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EB895" w14:textId="77777777" w:rsidR="00094042" w:rsidRPr="00382243" w:rsidRDefault="00382243" w:rsidP="00382243">
      <w:pPr>
        <w:pStyle w:val="Ttulo"/>
      </w:pPr>
      <w:proofErr w:type="spellStart"/>
      <w:r w:rsidRPr="00382243">
        <w:t>Laboratorio</w:t>
      </w:r>
      <w:proofErr w:type="spellEnd"/>
      <w:r w:rsidRPr="00382243">
        <w:t xml:space="preserve"> de </w:t>
      </w:r>
      <w:proofErr w:type="spellStart"/>
      <w:r w:rsidRPr="00382243">
        <w:t>observabilidad</w:t>
      </w:r>
      <w:proofErr w:type="spellEnd"/>
      <w:r w:rsidRPr="00382243">
        <w:t xml:space="preserve"> end-to-end con </w:t>
      </w:r>
      <w:proofErr w:type="spellStart"/>
      <w:r w:rsidRPr="00382243">
        <w:t>OpenTelemetry</w:t>
      </w:r>
      <w:proofErr w:type="spellEnd"/>
      <w:r w:rsidRPr="00382243">
        <w:t xml:space="preserve">: </w:t>
      </w:r>
      <w:proofErr w:type="spellStart"/>
      <w:r w:rsidRPr="00382243">
        <w:t>validación</w:t>
      </w:r>
      <w:proofErr w:type="spellEnd"/>
      <w:r w:rsidRPr="00382243">
        <w:t xml:space="preserve"> local y </w:t>
      </w:r>
      <w:proofErr w:type="spellStart"/>
      <w:r w:rsidRPr="00382243">
        <w:t>trabajo</w:t>
      </w:r>
      <w:proofErr w:type="spellEnd"/>
      <w:r w:rsidRPr="00382243">
        <w:t xml:space="preserve"> </w:t>
      </w:r>
      <w:proofErr w:type="spellStart"/>
      <w:r w:rsidRPr="00382243">
        <w:t>realizado</w:t>
      </w:r>
      <w:proofErr w:type="spellEnd"/>
      <w:r w:rsidRPr="00382243">
        <w:t xml:space="preserve"> </w:t>
      </w:r>
      <w:proofErr w:type="spellStart"/>
      <w:r w:rsidRPr="00382243">
        <w:t>en</w:t>
      </w:r>
      <w:proofErr w:type="spellEnd"/>
      <w:r w:rsidRPr="00382243">
        <w:t xml:space="preserve"> AWS</w:t>
      </w:r>
    </w:p>
    <w:p w14:paraId="5C3BECCA" w14:textId="557CAC77" w:rsidR="00094042" w:rsidRDefault="00094042">
      <w:pPr>
        <w:rPr>
          <w:rFonts w:cs="Arial"/>
        </w:rPr>
      </w:pPr>
    </w:p>
    <w:p w14:paraId="5B2AE22A" w14:textId="53DADF05" w:rsidR="00506655" w:rsidRDefault="00506655">
      <w:pPr>
        <w:rPr>
          <w:rFonts w:cs="Arial"/>
        </w:rPr>
      </w:pPr>
    </w:p>
    <w:p w14:paraId="0EAAAEDE" w14:textId="45032B47" w:rsidR="00182BDE" w:rsidRDefault="00182BDE">
      <w:pPr>
        <w:rPr>
          <w:rFonts w:cs="Arial"/>
        </w:rPr>
      </w:pPr>
    </w:p>
    <w:p w14:paraId="25A01837" w14:textId="09CDAC28" w:rsidR="00182BDE" w:rsidRDefault="00182BDE">
      <w:pPr>
        <w:rPr>
          <w:rFonts w:cs="Arial"/>
        </w:rPr>
      </w:pPr>
    </w:p>
    <w:p w14:paraId="32523A85" w14:textId="77777777" w:rsidR="00182BDE" w:rsidRDefault="00182BDE">
      <w:pPr>
        <w:rPr>
          <w:rFonts w:cs="Arial"/>
        </w:rPr>
      </w:pPr>
    </w:p>
    <w:p w14:paraId="2758849C" w14:textId="77777777" w:rsidR="00506655" w:rsidRPr="00382243" w:rsidRDefault="00506655" w:rsidP="00182BDE">
      <w:pPr>
        <w:spacing w:line="360" w:lineRule="auto"/>
        <w:rPr>
          <w:rFonts w:cs="Arial"/>
        </w:rPr>
      </w:pPr>
    </w:p>
    <w:p w14:paraId="579C1F22" w14:textId="77777777" w:rsidR="00506655" w:rsidRPr="00506655" w:rsidRDefault="00506655" w:rsidP="00182BDE">
      <w:pPr>
        <w:pStyle w:val="paragraph"/>
        <w:spacing w:before="0" w:beforeAutospacing="0" w:after="0" w:afterAutospacing="0" w:line="360" w:lineRule="auto"/>
        <w:ind w:firstLine="720"/>
        <w:jc w:val="center"/>
        <w:textAlignment w:val="baseline"/>
        <w:rPr>
          <w:rFonts w:ascii="Arial" w:eastAsiaTheme="minorEastAsia" w:hAnsi="Arial" w:cs="Arial"/>
          <w:sz w:val="22"/>
          <w:szCs w:val="22"/>
          <w:lang w:val="en-US" w:eastAsia="en-US"/>
        </w:rPr>
      </w:pPr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>Danny Tatiana Morales Jiménez </w:t>
      </w:r>
    </w:p>
    <w:p w14:paraId="1B634108" w14:textId="77777777" w:rsidR="00506655" w:rsidRPr="00506655" w:rsidRDefault="00506655" w:rsidP="00182BDE">
      <w:pPr>
        <w:pStyle w:val="paragraph"/>
        <w:spacing w:before="0" w:beforeAutospacing="0" w:after="0" w:afterAutospacing="0" w:line="360" w:lineRule="auto"/>
        <w:ind w:firstLine="720"/>
        <w:jc w:val="center"/>
        <w:textAlignment w:val="baseline"/>
        <w:rPr>
          <w:rFonts w:ascii="Arial" w:eastAsiaTheme="minorEastAsia" w:hAnsi="Arial" w:cs="Arial"/>
          <w:sz w:val="22"/>
          <w:szCs w:val="22"/>
          <w:lang w:val="en-US" w:eastAsia="en-US"/>
        </w:rPr>
      </w:pPr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>Juan Daniel Valderrama Pérez </w:t>
      </w:r>
    </w:p>
    <w:p w14:paraId="49C2960A" w14:textId="77777777" w:rsidR="00506655" w:rsidRPr="00506655" w:rsidRDefault="00506655" w:rsidP="00182BDE">
      <w:pPr>
        <w:pStyle w:val="paragraph"/>
        <w:spacing w:before="0" w:beforeAutospacing="0" w:after="0" w:afterAutospacing="0" w:line="360" w:lineRule="auto"/>
        <w:ind w:firstLine="720"/>
        <w:jc w:val="center"/>
        <w:textAlignment w:val="baseline"/>
        <w:rPr>
          <w:rFonts w:ascii="Arial" w:eastAsiaTheme="minorEastAsia" w:hAnsi="Arial" w:cs="Arial"/>
          <w:sz w:val="22"/>
          <w:szCs w:val="22"/>
          <w:lang w:val="en-US" w:eastAsia="en-US"/>
        </w:rPr>
      </w:pPr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>Camilo Mora Rodriguez </w:t>
      </w:r>
    </w:p>
    <w:p w14:paraId="4902D812" w14:textId="77777777" w:rsidR="00506655" w:rsidRPr="00506655" w:rsidRDefault="00506655" w:rsidP="00182BDE">
      <w:pPr>
        <w:pStyle w:val="paragraph"/>
        <w:spacing w:before="0" w:beforeAutospacing="0" w:after="0" w:afterAutospacing="0" w:line="360" w:lineRule="auto"/>
        <w:ind w:firstLine="720"/>
        <w:jc w:val="center"/>
        <w:textAlignment w:val="baseline"/>
        <w:rPr>
          <w:rFonts w:ascii="Arial" w:eastAsiaTheme="minorEastAsia" w:hAnsi="Arial" w:cs="Arial"/>
          <w:sz w:val="22"/>
          <w:szCs w:val="22"/>
          <w:lang w:val="en-US" w:eastAsia="en-US"/>
        </w:rPr>
      </w:pPr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> </w:t>
      </w:r>
    </w:p>
    <w:p w14:paraId="0D280D99" w14:textId="179BDECE" w:rsidR="00506655" w:rsidRDefault="00506655" w:rsidP="00182BDE">
      <w:pPr>
        <w:pStyle w:val="paragraph"/>
        <w:spacing w:before="0" w:beforeAutospacing="0" w:after="0" w:afterAutospacing="0" w:line="360" w:lineRule="auto"/>
        <w:ind w:firstLine="720"/>
        <w:jc w:val="center"/>
        <w:textAlignment w:val="baseline"/>
        <w:rPr>
          <w:rFonts w:ascii="Arial" w:eastAsiaTheme="minorEastAsia" w:hAnsi="Arial" w:cs="Arial"/>
          <w:sz w:val="22"/>
          <w:szCs w:val="22"/>
          <w:lang w:val="en-US" w:eastAsia="en-US"/>
        </w:rPr>
      </w:pPr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> </w:t>
      </w:r>
    </w:p>
    <w:p w14:paraId="51BF3A2F" w14:textId="30280381" w:rsidR="00182BDE" w:rsidRDefault="00182BDE" w:rsidP="00182BDE">
      <w:pPr>
        <w:pStyle w:val="paragraph"/>
        <w:spacing w:before="0" w:beforeAutospacing="0" w:after="0" w:afterAutospacing="0" w:line="360" w:lineRule="auto"/>
        <w:ind w:firstLine="720"/>
        <w:jc w:val="center"/>
        <w:textAlignment w:val="baseline"/>
        <w:rPr>
          <w:rFonts w:ascii="Arial" w:eastAsiaTheme="minorEastAsia" w:hAnsi="Arial" w:cs="Arial"/>
          <w:sz w:val="22"/>
          <w:szCs w:val="22"/>
          <w:lang w:val="en-US" w:eastAsia="en-US"/>
        </w:rPr>
      </w:pPr>
    </w:p>
    <w:p w14:paraId="24CE803D" w14:textId="77777777" w:rsidR="00182BDE" w:rsidRPr="00506655" w:rsidRDefault="00182BDE" w:rsidP="00182BDE">
      <w:pPr>
        <w:pStyle w:val="paragraph"/>
        <w:spacing w:before="0" w:beforeAutospacing="0" w:after="0" w:afterAutospacing="0" w:line="360" w:lineRule="auto"/>
        <w:ind w:firstLine="720"/>
        <w:jc w:val="center"/>
        <w:textAlignment w:val="baseline"/>
        <w:rPr>
          <w:rFonts w:ascii="Arial" w:eastAsiaTheme="minorEastAsia" w:hAnsi="Arial" w:cs="Arial"/>
          <w:sz w:val="22"/>
          <w:szCs w:val="22"/>
          <w:lang w:val="en-US" w:eastAsia="en-US"/>
        </w:rPr>
      </w:pPr>
    </w:p>
    <w:p w14:paraId="549E5F01" w14:textId="77777777" w:rsidR="00506655" w:rsidRPr="00506655" w:rsidRDefault="00506655" w:rsidP="00182BDE">
      <w:pPr>
        <w:pStyle w:val="paragraph"/>
        <w:spacing w:before="0" w:beforeAutospacing="0" w:after="0" w:afterAutospacing="0" w:line="360" w:lineRule="auto"/>
        <w:ind w:firstLine="720"/>
        <w:jc w:val="center"/>
        <w:textAlignment w:val="baseline"/>
        <w:rPr>
          <w:rFonts w:ascii="Arial" w:eastAsiaTheme="minorEastAsia" w:hAnsi="Arial" w:cs="Arial"/>
          <w:sz w:val="22"/>
          <w:szCs w:val="22"/>
          <w:lang w:val="en-US" w:eastAsia="en-US"/>
        </w:rPr>
      </w:pPr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> </w:t>
      </w:r>
    </w:p>
    <w:p w14:paraId="18FEA270" w14:textId="500CB90C" w:rsidR="00506655" w:rsidRPr="00506655" w:rsidRDefault="00506655" w:rsidP="00182BDE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Fonts w:ascii="Arial" w:eastAsiaTheme="minorEastAsia" w:hAnsi="Arial" w:cs="Arial"/>
          <w:sz w:val="22"/>
          <w:szCs w:val="22"/>
          <w:lang w:val="en-US" w:eastAsia="en-US"/>
        </w:rPr>
      </w:pPr>
    </w:p>
    <w:p w14:paraId="7BAA6346" w14:textId="77777777" w:rsidR="00506655" w:rsidRPr="00506655" w:rsidRDefault="00506655" w:rsidP="00182BDE">
      <w:pPr>
        <w:pStyle w:val="paragraph"/>
        <w:spacing w:before="0" w:beforeAutospacing="0" w:after="0" w:afterAutospacing="0" w:line="360" w:lineRule="auto"/>
        <w:ind w:firstLine="720"/>
        <w:jc w:val="center"/>
        <w:textAlignment w:val="baseline"/>
        <w:rPr>
          <w:rFonts w:ascii="Arial" w:eastAsiaTheme="minorEastAsia" w:hAnsi="Arial" w:cs="Arial"/>
          <w:sz w:val="22"/>
          <w:szCs w:val="22"/>
          <w:lang w:val="en-US" w:eastAsia="en-US"/>
        </w:rPr>
      </w:pPr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> </w:t>
      </w:r>
    </w:p>
    <w:p w14:paraId="49483EDA" w14:textId="542D1A99" w:rsidR="00506655" w:rsidRPr="00506655" w:rsidRDefault="006865FE" w:rsidP="00182BDE">
      <w:pPr>
        <w:spacing w:line="360" w:lineRule="auto"/>
        <w:jc w:val="center"/>
        <w:rPr>
          <w:rFonts w:cs="Arial"/>
        </w:rPr>
      </w:pPr>
      <w:hyperlink r:id="rId8">
        <w:r w:rsidR="00506655" w:rsidRPr="00506655">
          <w:rPr>
            <w:rFonts w:cs="Arial"/>
            <w:color w:val="174A75"/>
          </w:rPr>
          <w:t>https://github.com/camilomora90/observability-end-to-end</w:t>
        </w:r>
      </w:hyperlink>
    </w:p>
    <w:p w14:paraId="2DA798CB" w14:textId="6162549E" w:rsidR="00506655" w:rsidRPr="00506655" w:rsidRDefault="00506655" w:rsidP="00182BDE">
      <w:pPr>
        <w:pStyle w:val="paragraph"/>
        <w:spacing w:before="0" w:beforeAutospacing="0" w:after="0" w:afterAutospacing="0" w:line="360" w:lineRule="auto"/>
        <w:ind w:firstLine="720"/>
        <w:jc w:val="center"/>
        <w:textAlignment w:val="baseline"/>
        <w:rPr>
          <w:rFonts w:ascii="Arial" w:eastAsiaTheme="minorEastAsia" w:hAnsi="Arial" w:cs="Arial"/>
          <w:sz w:val="22"/>
          <w:szCs w:val="22"/>
          <w:lang w:val="en-US" w:eastAsia="en-US"/>
        </w:rPr>
      </w:pPr>
      <w:proofErr w:type="spellStart"/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>Observabilidad</w:t>
      </w:r>
      <w:proofErr w:type="spellEnd"/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 xml:space="preserve"> </w:t>
      </w:r>
      <w:proofErr w:type="spellStart"/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>en</w:t>
      </w:r>
      <w:proofErr w:type="spellEnd"/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 xml:space="preserve"> ambientes </w:t>
      </w:r>
      <w:proofErr w:type="spellStart"/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>productivos</w:t>
      </w:r>
      <w:proofErr w:type="spellEnd"/>
    </w:p>
    <w:p w14:paraId="119D6DC7" w14:textId="145526F7" w:rsidR="00506655" w:rsidRPr="00506655" w:rsidRDefault="00506655" w:rsidP="00182BDE">
      <w:pPr>
        <w:pStyle w:val="paragraph"/>
        <w:spacing w:before="0" w:beforeAutospacing="0" w:after="0" w:afterAutospacing="0" w:line="360" w:lineRule="auto"/>
        <w:ind w:firstLine="720"/>
        <w:jc w:val="center"/>
        <w:textAlignment w:val="baseline"/>
        <w:rPr>
          <w:rFonts w:ascii="Arial" w:eastAsiaTheme="minorEastAsia" w:hAnsi="Arial" w:cs="Arial"/>
          <w:sz w:val="22"/>
          <w:szCs w:val="22"/>
          <w:lang w:val="en-US" w:eastAsia="en-US"/>
        </w:rPr>
      </w:pPr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 xml:space="preserve">María Fernanda Ochoa </w:t>
      </w:r>
      <w:proofErr w:type="spellStart"/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>Paipilla</w:t>
      </w:r>
      <w:proofErr w:type="spellEnd"/>
    </w:p>
    <w:p w14:paraId="5F893073" w14:textId="21C484FC" w:rsidR="00506655" w:rsidRPr="00506655" w:rsidRDefault="00506655" w:rsidP="00182BDE">
      <w:pPr>
        <w:pStyle w:val="paragraph"/>
        <w:spacing w:before="0" w:beforeAutospacing="0" w:after="0" w:afterAutospacing="0" w:line="360" w:lineRule="auto"/>
        <w:ind w:firstLine="720"/>
        <w:jc w:val="center"/>
        <w:textAlignment w:val="baseline"/>
        <w:rPr>
          <w:rFonts w:ascii="Arial" w:eastAsiaTheme="minorEastAsia" w:hAnsi="Arial" w:cs="Arial"/>
          <w:sz w:val="22"/>
          <w:szCs w:val="22"/>
          <w:lang w:val="en-US" w:eastAsia="en-US"/>
        </w:rPr>
      </w:pPr>
      <w:proofErr w:type="spellStart"/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>Octubre</w:t>
      </w:r>
      <w:proofErr w:type="spellEnd"/>
      <w:r w:rsidRPr="00506655">
        <w:rPr>
          <w:rFonts w:ascii="Arial" w:eastAsiaTheme="minorEastAsia" w:hAnsi="Arial" w:cs="Arial"/>
          <w:sz w:val="22"/>
          <w:szCs w:val="22"/>
          <w:lang w:val="en-US" w:eastAsia="en-US"/>
        </w:rPr>
        <w:t xml:space="preserve"> 2026</w:t>
      </w:r>
    </w:p>
    <w:p w14:paraId="0B19C4C0" w14:textId="77777777" w:rsidR="00506655" w:rsidRDefault="00506655" w:rsidP="00506655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2"/>
          <w:szCs w:val="22"/>
        </w:rPr>
        <w:t> </w:t>
      </w:r>
    </w:p>
    <w:p w14:paraId="769DAD4C" w14:textId="77777777" w:rsidR="00506655" w:rsidRDefault="00506655" w:rsidP="00506655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2"/>
          <w:szCs w:val="22"/>
        </w:rPr>
        <w:t> </w:t>
      </w:r>
    </w:p>
    <w:p w14:paraId="1A0E3B9E" w14:textId="77777777" w:rsidR="00506655" w:rsidRDefault="00506655" w:rsidP="00506655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2"/>
          <w:szCs w:val="22"/>
        </w:rPr>
        <w:t> </w:t>
      </w:r>
    </w:p>
    <w:p w14:paraId="2F11CB61" w14:textId="77777777" w:rsidR="00506655" w:rsidRDefault="00506655" w:rsidP="00506655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2"/>
          <w:szCs w:val="22"/>
        </w:rPr>
        <w:t> </w:t>
      </w:r>
    </w:p>
    <w:p w14:paraId="58B41DCE" w14:textId="7A7B6EFB" w:rsidR="00506655" w:rsidRDefault="00506655" w:rsidP="00506655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Style w:val="eop"/>
          <w:color w:val="000000"/>
          <w:sz w:val="22"/>
          <w:szCs w:val="22"/>
        </w:rPr>
      </w:pPr>
      <w:r>
        <w:rPr>
          <w:rStyle w:val="eop"/>
          <w:color w:val="000000"/>
          <w:sz w:val="22"/>
          <w:szCs w:val="22"/>
        </w:rPr>
        <w:t> </w:t>
      </w:r>
    </w:p>
    <w:p w14:paraId="6C5D915C" w14:textId="211A5FBB" w:rsidR="00506655" w:rsidRDefault="00506655" w:rsidP="00506655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53B31FAE" w14:textId="77777777" w:rsidR="00182BDE" w:rsidRDefault="00182BDE" w:rsidP="00506655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10E85250" w14:textId="77777777" w:rsidR="00506655" w:rsidRDefault="00506655" w:rsidP="00506655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2"/>
          <w:szCs w:val="22"/>
        </w:rPr>
        <w:t> </w:t>
      </w:r>
    </w:p>
    <w:p w14:paraId="3BAA7ECF" w14:textId="77777777" w:rsidR="00506655" w:rsidRDefault="00506655" w:rsidP="00506655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2"/>
          <w:szCs w:val="22"/>
        </w:rPr>
        <w:t> </w:t>
      </w:r>
    </w:p>
    <w:p w14:paraId="16CFAA70" w14:textId="77777777" w:rsidR="00506655" w:rsidRDefault="00506655" w:rsidP="00506655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2"/>
          <w:szCs w:val="22"/>
        </w:rPr>
        <w:t> </w:t>
      </w:r>
    </w:p>
    <w:p w14:paraId="37CA38FE" w14:textId="77777777" w:rsidR="00506655" w:rsidRDefault="00506655" w:rsidP="00506655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2"/>
          <w:szCs w:val="22"/>
        </w:rPr>
        <w:t> </w:t>
      </w:r>
    </w:p>
    <w:p w14:paraId="63F94BDA" w14:textId="7695D994" w:rsidR="00506655" w:rsidRDefault="00506655" w:rsidP="00506655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Arial" w:eastAsiaTheme="minorEastAsia" w:hAnsi="Arial" w:cs="Arial"/>
          <w:noProof/>
          <w:sz w:val="22"/>
          <w:szCs w:val="22"/>
          <w:lang w:val="en-US" w:eastAsia="en-US"/>
        </w:rPr>
        <w:drawing>
          <wp:inline distT="0" distB="0" distL="0" distR="0" wp14:anchorId="08985907" wp14:editId="703D3136">
            <wp:extent cx="1584960" cy="457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sz w:val="22"/>
          <w:szCs w:val="22"/>
        </w:rPr>
        <w:t> </w:t>
      </w:r>
    </w:p>
    <w:p w14:paraId="10C65B50" w14:textId="495FF319" w:rsidR="00094042" w:rsidRPr="00382243" w:rsidRDefault="00382243" w:rsidP="00506655">
      <w:pPr>
        <w:pStyle w:val="Ttulo1"/>
        <w:rPr>
          <w:rFonts w:ascii="Arial" w:hAnsi="Arial" w:cs="Arial"/>
        </w:rPr>
      </w:pPr>
      <w:r w:rsidRPr="00382243">
        <w:rPr>
          <w:rFonts w:ascii="Arial" w:hAnsi="Arial" w:cs="Arial"/>
        </w:rPr>
        <w:lastRenderedPageBreak/>
        <w:t xml:space="preserve">1. </w:t>
      </w:r>
      <w:proofErr w:type="spellStart"/>
      <w:r w:rsidRPr="00382243">
        <w:rPr>
          <w:rFonts w:ascii="Arial" w:hAnsi="Arial" w:cs="Arial"/>
        </w:rPr>
        <w:t>Introducción</w:t>
      </w:r>
      <w:proofErr w:type="spellEnd"/>
    </w:p>
    <w:p w14:paraId="24A9C2E9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La </w:t>
      </w:r>
      <w:proofErr w:type="spellStart"/>
      <w:r w:rsidRPr="00382243">
        <w:rPr>
          <w:rFonts w:cs="Arial"/>
        </w:rPr>
        <w:t>observabilidad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permite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conocer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comportamiento</w:t>
      </w:r>
      <w:proofErr w:type="spellEnd"/>
      <w:r w:rsidRPr="00382243">
        <w:rPr>
          <w:rFonts w:cs="Arial"/>
        </w:rPr>
        <w:t xml:space="preserve"> de una </w:t>
      </w:r>
      <w:proofErr w:type="spellStart"/>
      <w:r w:rsidRPr="00382243">
        <w:rPr>
          <w:rFonts w:cs="Arial"/>
        </w:rPr>
        <w:t>aplicación</w:t>
      </w:r>
      <w:proofErr w:type="spellEnd"/>
      <w:r w:rsidRPr="00382243">
        <w:rPr>
          <w:rFonts w:cs="Arial"/>
        </w:rPr>
        <w:t xml:space="preserve"> e </w:t>
      </w:r>
      <w:proofErr w:type="spellStart"/>
      <w:r w:rsidRPr="00382243">
        <w:rPr>
          <w:rFonts w:cs="Arial"/>
        </w:rPr>
        <w:t>identificar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dónde</w:t>
      </w:r>
      <w:proofErr w:type="spellEnd"/>
      <w:r w:rsidRPr="00382243">
        <w:rPr>
          <w:rFonts w:cs="Arial"/>
        </w:rPr>
        <w:t xml:space="preserve"> se </w:t>
      </w:r>
      <w:proofErr w:type="spellStart"/>
      <w:r w:rsidRPr="00382243">
        <w:rPr>
          <w:rFonts w:cs="Arial"/>
        </w:rPr>
        <w:t>presentan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errores</w:t>
      </w:r>
      <w:proofErr w:type="spellEnd"/>
      <w:r w:rsidRPr="00382243">
        <w:rPr>
          <w:rFonts w:cs="Arial"/>
        </w:rPr>
        <w:t xml:space="preserve"> o </w:t>
      </w:r>
      <w:proofErr w:type="spellStart"/>
      <w:r w:rsidRPr="00382243">
        <w:rPr>
          <w:rFonts w:cs="Arial"/>
        </w:rPr>
        <w:t>retrasos</w:t>
      </w:r>
      <w:proofErr w:type="spellEnd"/>
      <w:r w:rsidRPr="00382243">
        <w:rPr>
          <w:rFonts w:cs="Arial"/>
        </w:rPr>
        <w:t xml:space="preserve">.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laboratorio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implementamos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OpenTelemetry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sobre</w:t>
      </w:r>
      <w:proofErr w:type="spellEnd"/>
      <w:r w:rsidRPr="00382243">
        <w:rPr>
          <w:rFonts w:cs="Arial"/>
        </w:rPr>
        <w:t xml:space="preserve"> una API de solicitudes de </w:t>
      </w:r>
      <w:proofErr w:type="spellStart"/>
      <w:r w:rsidRPr="00382243">
        <w:rPr>
          <w:rFonts w:cs="Arial"/>
        </w:rPr>
        <w:t>crédito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desarrollada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Python, </w:t>
      </w:r>
      <w:proofErr w:type="spellStart"/>
      <w:r w:rsidRPr="00382243">
        <w:rPr>
          <w:rFonts w:cs="Arial"/>
        </w:rPr>
        <w:t>utilizando</w:t>
      </w:r>
      <w:proofErr w:type="spellEnd"/>
      <w:r w:rsidRPr="00382243">
        <w:rPr>
          <w:rFonts w:cs="Arial"/>
        </w:rPr>
        <w:t xml:space="preserve"> dos </w:t>
      </w:r>
      <w:proofErr w:type="spellStart"/>
      <w:r w:rsidRPr="00382243">
        <w:rPr>
          <w:rFonts w:cs="Arial"/>
        </w:rPr>
        <w:t>microservicios</w:t>
      </w:r>
      <w:proofErr w:type="spellEnd"/>
      <w:r w:rsidRPr="00382243">
        <w:rPr>
          <w:rFonts w:cs="Arial"/>
        </w:rPr>
        <w:t xml:space="preserve"> y PostgreSQL.</w:t>
      </w:r>
    </w:p>
    <w:p w14:paraId="1FA73CFD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Service A </w:t>
      </w:r>
      <w:proofErr w:type="spellStart"/>
      <w:r w:rsidRPr="00382243">
        <w:rPr>
          <w:rFonts w:cs="Arial"/>
        </w:rPr>
        <w:t>recibe</w:t>
      </w:r>
      <w:proofErr w:type="spellEnd"/>
      <w:r w:rsidRPr="00382243">
        <w:rPr>
          <w:rFonts w:cs="Arial"/>
        </w:rPr>
        <w:t xml:space="preserve"> las solicitudes HTTP y se </w:t>
      </w:r>
      <w:proofErr w:type="spellStart"/>
      <w:r w:rsidRPr="00382243">
        <w:rPr>
          <w:rFonts w:cs="Arial"/>
        </w:rPr>
        <w:t>comunica</w:t>
      </w:r>
      <w:proofErr w:type="spellEnd"/>
      <w:r w:rsidRPr="00382243">
        <w:rPr>
          <w:rFonts w:cs="Arial"/>
        </w:rPr>
        <w:t xml:space="preserve"> con Service B, </w:t>
      </w:r>
      <w:proofErr w:type="spellStart"/>
      <w:r w:rsidRPr="00382243">
        <w:rPr>
          <w:rFonts w:cs="Arial"/>
        </w:rPr>
        <w:t>encargado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realizar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operaciones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sobre</w:t>
      </w:r>
      <w:proofErr w:type="spellEnd"/>
      <w:r w:rsidRPr="00382243">
        <w:rPr>
          <w:rFonts w:cs="Arial"/>
        </w:rPr>
        <w:t xml:space="preserve"> la base de </w:t>
      </w:r>
      <w:proofErr w:type="spellStart"/>
      <w:r w:rsidRPr="00382243">
        <w:rPr>
          <w:rFonts w:cs="Arial"/>
        </w:rPr>
        <w:t>datos</w:t>
      </w:r>
      <w:proofErr w:type="spellEnd"/>
      <w:r w:rsidRPr="00382243">
        <w:rPr>
          <w:rFonts w:cs="Arial"/>
        </w:rPr>
        <w:t xml:space="preserve">. Ambos </w:t>
      </w:r>
      <w:proofErr w:type="spellStart"/>
      <w:r w:rsidRPr="00382243">
        <w:rPr>
          <w:rFonts w:cs="Arial"/>
        </w:rPr>
        <w:t>servicios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fueron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instrumentados</w:t>
      </w:r>
      <w:proofErr w:type="spellEnd"/>
      <w:r w:rsidRPr="00382243">
        <w:rPr>
          <w:rFonts w:cs="Arial"/>
        </w:rPr>
        <w:t xml:space="preserve"> para </w:t>
      </w:r>
      <w:proofErr w:type="spellStart"/>
      <w:r w:rsidRPr="00382243">
        <w:rPr>
          <w:rFonts w:cs="Arial"/>
        </w:rPr>
        <w:t>generar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métricas</w:t>
      </w:r>
      <w:proofErr w:type="spellEnd"/>
      <w:r w:rsidRPr="00382243">
        <w:rPr>
          <w:rFonts w:cs="Arial"/>
        </w:rPr>
        <w:t xml:space="preserve">, logs </w:t>
      </w:r>
      <w:proofErr w:type="spellStart"/>
      <w:r w:rsidRPr="00382243">
        <w:rPr>
          <w:rFonts w:cs="Arial"/>
        </w:rPr>
        <w:t>estructurados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trazas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distribuidas</w:t>
      </w:r>
      <w:proofErr w:type="spellEnd"/>
      <w:r w:rsidRPr="00382243">
        <w:rPr>
          <w:rFonts w:cs="Arial"/>
        </w:rPr>
        <w:t>.</w:t>
      </w:r>
    </w:p>
    <w:p w14:paraId="6DDB6F4E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t>OpenTelemetry</w:t>
      </w:r>
      <w:proofErr w:type="spellEnd"/>
      <w:r w:rsidRPr="00382243">
        <w:rPr>
          <w:rFonts w:cs="Arial"/>
        </w:rPr>
        <w:t xml:space="preserve"> Collector </w:t>
      </w:r>
      <w:proofErr w:type="spellStart"/>
      <w:r w:rsidRPr="00382243">
        <w:rPr>
          <w:rFonts w:cs="Arial"/>
        </w:rPr>
        <w:t>centraliza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señales</w:t>
      </w:r>
      <w:proofErr w:type="spellEnd"/>
      <w:r w:rsidRPr="00382243">
        <w:rPr>
          <w:rFonts w:cs="Arial"/>
        </w:rPr>
        <w:t xml:space="preserve"> y las </w:t>
      </w:r>
      <w:proofErr w:type="spellStart"/>
      <w:r w:rsidRPr="00382243">
        <w:rPr>
          <w:rFonts w:cs="Arial"/>
        </w:rPr>
        <w:t>distribuye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hacia</w:t>
      </w:r>
      <w:proofErr w:type="spellEnd"/>
      <w:r w:rsidRPr="00382243">
        <w:rPr>
          <w:rFonts w:cs="Arial"/>
        </w:rPr>
        <w:t xml:space="preserve"> Jaeger, Prometheus y Loki. Grafana </w:t>
      </w:r>
      <w:proofErr w:type="spellStart"/>
      <w:r w:rsidRPr="00382243">
        <w:rPr>
          <w:rFonts w:cs="Arial"/>
        </w:rPr>
        <w:t>facilita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su</w:t>
      </w:r>
      <w:proofErr w:type="spellEnd"/>
      <w:r w:rsidRPr="00382243">
        <w:rPr>
          <w:rFonts w:cs="Arial"/>
        </w:rPr>
        <w:t xml:space="preserve"> consulta y </w:t>
      </w:r>
      <w:proofErr w:type="spellStart"/>
      <w:r w:rsidRPr="00382243">
        <w:rPr>
          <w:rFonts w:cs="Arial"/>
        </w:rPr>
        <w:t>visualización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mientras</w:t>
      </w:r>
      <w:proofErr w:type="spellEnd"/>
      <w:r w:rsidRPr="00382243">
        <w:rPr>
          <w:rFonts w:cs="Arial"/>
        </w:rPr>
        <w:t xml:space="preserve"> que k6 </w:t>
      </w:r>
      <w:proofErr w:type="spellStart"/>
      <w:r w:rsidRPr="00382243">
        <w:rPr>
          <w:rFonts w:cs="Arial"/>
        </w:rPr>
        <w:t>permite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evaluar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impacto</w:t>
      </w:r>
      <w:proofErr w:type="spellEnd"/>
      <w:r w:rsidRPr="00382243">
        <w:rPr>
          <w:rFonts w:cs="Arial"/>
        </w:rPr>
        <w:t xml:space="preserve"> de la </w:t>
      </w:r>
      <w:proofErr w:type="spellStart"/>
      <w:r w:rsidRPr="00382243">
        <w:rPr>
          <w:rFonts w:cs="Arial"/>
        </w:rPr>
        <w:t>instrumentación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sobre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rendimiento</w:t>
      </w:r>
      <w:proofErr w:type="spellEnd"/>
      <w:r w:rsidRPr="00382243">
        <w:rPr>
          <w:rFonts w:cs="Arial"/>
        </w:rPr>
        <w:t xml:space="preserve">. La </w:t>
      </w:r>
      <w:proofErr w:type="spellStart"/>
      <w:r w:rsidRPr="00382243">
        <w:rPr>
          <w:rFonts w:cs="Arial"/>
        </w:rPr>
        <w:t>instrumentación</w:t>
      </w:r>
      <w:proofErr w:type="spellEnd"/>
      <w:r w:rsidRPr="00382243">
        <w:rPr>
          <w:rFonts w:cs="Arial"/>
        </w:rPr>
        <w:t xml:space="preserve"> de Python se </w:t>
      </w:r>
      <w:proofErr w:type="spellStart"/>
      <w:r w:rsidRPr="00382243">
        <w:rPr>
          <w:rFonts w:cs="Arial"/>
        </w:rPr>
        <w:t>apoya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las API y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SDK </w:t>
      </w:r>
      <w:proofErr w:type="spellStart"/>
      <w:r w:rsidRPr="00382243">
        <w:rPr>
          <w:rFonts w:cs="Arial"/>
        </w:rPr>
        <w:t>documentados</w:t>
      </w:r>
      <w:proofErr w:type="spellEnd"/>
      <w:r w:rsidRPr="00382243">
        <w:rPr>
          <w:rFonts w:cs="Arial"/>
        </w:rPr>
        <w:t xml:space="preserve"> por </w:t>
      </w:r>
      <w:proofErr w:type="spellStart"/>
      <w:r w:rsidRPr="00382243">
        <w:rPr>
          <w:rFonts w:cs="Arial"/>
        </w:rPr>
        <w:t>OpenTelemetry</w:t>
      </w:r>
      <w:proofErr w:type="spellEnd"/>
      <w:r w:rsidRPr="00382243">
        <w:rPr>
          <w:rFonts w:cs="Arial"/>
        </w:rPr>
        <w:t xml:space="preserve"> (s. f.).</w:t>
      </w:r>
    </w:p>
    <w:p w14:paraId="1649E26C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El </w:t>
      </w:r>
      <w:proofErr w:type="spellStart"/>
      <w:r w:rsidRPr="00382243">
        <w:rPr>
          <w:rFonts w:cs="Arial"/>
        </w:rPr>
        <w:t>trabajo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comprende</w:t>
      </w:r>
      <w:proofErr w:type="spellEnd"/>
      <w:r w:rsidRPr="00382243">
        <w:rPr>
          <w:rFonts w:cs="Arial"/>
        </w:rPr>
        <w:t xml:space="preserve"> una </w:t>
      </w:r>
      <w:proofErr w:type="spellStart"/>
      <w:r w:rsidRPr="00382243">
        <w:rPr>
          <w:rFonts w:cs="Arial"/>
        </w:rPr>
        <w:t>implementación</w:t>
      </w:r>
      <w:proofErr w:type="spellEnd"/>
      <w:r w:rsidRPr="00382243">
        <w:rPr>
          <w:rFonts w:cs="Arial"/>
        </w:rPr>
        <w:t xml:space="preserve"> local </w:t>
      </w:r>
      <w:proofErr w:type="spellStart"/>
      <w:r w:rsidRPr="00382243">
        <w:rPr>
          <w:rFonts w:cs="Arial"/>
        </w:rPr>
        <w:t>validada</w:t>
      </w:r>
      <w:proofErr w:type="spellEnd"/>
      <w:r w:rsidRPr="00382243">
        <w:rPr>
          <w:rFonts w:cs="Arial"/>
        </w:rPr>
        <w:t xml:space="preserve">, una </w:t>
      </w:r>
      <w:proofErr w:type="spellStart"/>
      <w:r w:rsidRPr="00382243">
        <w:rPr>
          <w:rFonts w:cs="Arial"/>
        </w:rPr>
        <w:t>preparación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inicial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recursos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AWS y una </w:t>
      </w:r>
      <w:proofErr w:type="spellStart"/>
      <w:r w:rsidRPr="00382243">
        <w:rPr>
          <w:rFonts w:cs="Arial"/>
        </w:rPr>
        <w:t>propuesta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infraestructura</w:t>
      </w:r>
      <w:proofErr w:type="spellEnd"/>
      <w:r w:rsidRPr="00382243">
        <w:rPr>
          <w:rFonts w:cs="Arial"/>
        </w:rPr>
        <w:t xml:space="preserve"> </w:t>
      </w:r>
      <w:proofErr w:type="gramStart"/>
      <w:r w:rsidRPr="00382243">
        <w:rPr>
          <w:rFonts w:cs="Arial"/>
        </w:rPr>
        <w:t>para Google</w:t>
      </w:r>
      <w:proofErr w:type="gramEnd"/>
      <w:r w:rsidRPr="00382243">
        <w:rPr>
          <w:rFonts w:cs="Arial"/>
        </w:rPr>
        <w:t xml:space="preserve"> Cloud. </w:t>
      </w:r>
      <w:proofErr w:type="spellStart"/>
      <w:r w:rsidRPr="00382243">
        <w:rPr>
          <w:rFonts w:cs="Arial"/>
        </w:rPr>
        <w:t>Diferenciamos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alcances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porque</w:t>
      </w:r>
      <w:proofErr w:type="spellEnd"/>
      <w:r w:rsidRPr="00382243">
        <w:rPr>
          <w:rFonts w:cs="Arial"/>
        </w:rPr>
        <w:t xml:space="preserve"> disponer de </w:t>
      </w:r>
      <w:proofErr w:type="spellStart"/>
      <w:r w:rsidRPr="00382243">
        <w:rPr>
          <w:rFonts w:cs="Arial"/>
        </w:rPr>
        <w:t>archivos</w:t>
      </w:r>
      <w:proofErr w:type="spellEnd"/>
      <w:r w:rsidRPr="00382243">
        <w:rPr>
          <w:rFonts w:cs="Arial"/>
        </w:rPr>
        <w:t xml:space="preserve"> o </w:t>
      </w:r>
      <w:proofErr w:type="spellStart"/>
      <w:r w:rsidRPr="00382243">
        <w:rPr>
          <w:rFonts w:cs="Arial"/>
        </w:rPr>
        <w:t>imágenes</w:t>
      </w:r>
      <w:proofErr w:type="spellEnd"/>
      <w:r w:rsidRPr="00382243">
        <w:rPr>
          <w:rFonts w:cs="Arial"/>
        </w:rPr>
        <w:t xml:space="preserve"> no </w:t>
      </w:r>
      <w:proofErr w:type="spellStart"/>
      <w:r w:rsidRPr="00382243">
        <w:rPr>
          <w:rFonts w:cs="Arial"/>
        </w:rPr>
        <w:t>demuestra</w:t>
      </w:r>
      <w:proofErr w:type="spellEnd"/>
      <w:r w:rsidRPr="00382243">
        <w:rPr>
          <w:rFonts w:cs="Arial"/>
        </w:rPr>
        <w:t xml:space="preserve"> que una </w:t>
      </w:r>
      <w:proofErr w:type="spellStart"/>
      <w:r w:rsidRPr="00382243">
        <w:rPr>
          <w:rFonts w:cs="Arial"/>
        </w:rPr>
        <w:t>aplicación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esté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funcionando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nube</w:t>
      </w:r>
      <w:proofErr w:type="spellEnd"/>
      <w:r w:rsidRPr="00382243">
        <w:rPr>
          <w:rFonts w:cs="Arial"/>
        </w:rPr>
        <w:t xml:space="preserve">. Para </w:t>
      </w:r>
      <w:proofErr w:type="spellStart"/>
      <w:r w:rsidRPr="00382243">
        <w:rPr>
          <w:rFonts w:cs="Arial"/>
        </w:rPr>
        <w:t>cada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resultado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usamos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evidencias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guardadas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repositorio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señalamos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comprobaciones</w:t>
      </w:r>
      <w:proofErr w:type="spellEnd"/>
      <w:r w:rsidRPr="00382243">
        <w:rPr>
          <w:rFonts w:cs="Arial"/>
        </w:rPr>
        <w:t xml:space="preserve"> que </w:t>
      </w:r>
      <w:proofErr w:type="spellStart"/>
      <w:r w:rsidRPr="00382243">
        <w:rPr>
          <w:rFonts w:cs="Arial"/>
        </w:rPr>
        <w:t>quedaron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pendientes</w:t>
      </w:r>
      <w:proofErr w:type="spellEnd"/>
      <w:r w:rsidRPr="00382243">
        <w:rPr>
          <w:rFonts w:cs="Arial"/>
        </w:rPr>
        <w:t>.</w:t>
      </w:r>
    </w:p>
    <w:p w14:paraId="2B80100B" w14:textId="77777777" w:rsidR="00094042" w:rsidRPr="00382243" w:rsidRDefault="00382243">
      <w:pPr>
        <w:pStyle w:val="Ttulo1"/>
        <w:rPr>
          <w:rFonts w:ascii="Arial" w:hAnsi="Arial" w:cs="Arial"/>
        </w:rPr>
      </w:pPr>
      <w:r w:rsidRPr="00382243">
        <w:rPr>
          <w:rFonts w:ascii="Arial" w:hAnsi="Arial" w:cs="Arial"/>
        </w:rPr>
        <w:t xml:space="preserve">2. </w:t>
      </w:r>
      <w:proofErr w:type="spellStart"/>
      <w:r w:rsidRPr="00382243">
        <w:rPr>
          <w:rFonts w:ascii="Arial" w:hAnsi="Arial" w:cs="Arial"/>
        </w:rPr>
        <w:t>Arquitectura</w:t>
      </w:r>
      <w:proofErr w:type="spellEnd"/>
      <w:r w:rsidRPr="00382243">
        <w:rPr>
          <w:rFonts w:ascii="Arial" w:hAnsi="Arial" w:cs="Arial"/>
        </w:rPr>
        <w:t xml:space="preserve"> de </w:t>
      </w:r>
      <w:proofErr w:type="spellStart"/>
      <w:r w:rsidRPr="00382243">
        <w:rPr>
          <w:rFonts w:ascii="Arial" w:hAnsi="Arial" w:cs="Arial"/>
        </w:rPr>
        <w:t>observabilidad</w:t>
      </w:r>
      <w:proofErr w:type="spellEnd"/>
    </w:p>
    <w:p w14:paraId="6AF4426C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La </w:t>
      </w:r>
      <w:proofErr w:type="spellStart"/>
      <w:r w:rsidRPr="00382243">
        <w:rPr>
          <w:rFonts w:cs="Arial"/>
        </w:rPr>
        <w:t>Figura</w:t>
      </w:r>
      <w:proofErr w:type="spellEnd"/>
      <w:r w:rsidRPr="00382243">
        <w:rPr>
          <w:rFonts w:cs="Arial"/>
        </w:rPr>
        <w:t xml:space="preserve"> 1 </w:t>
      </w:r>
      <w:proofErr w:type="spellStart"/>
      <w:r w:rsidRPr="00382243">
        <w:rPr>
          <w:rFonts w:cs="Arial"/>
        </w:rPr>
        <w:t>presenta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arquitectura</w:t>
      </w:r>
      <w:proofErr w:type="spellEnd"/>
      <w:r w:rsidRPr="00382243">
        <w:rPr>
          <w:rFonts w:cs="Arial"/>
        </w:rPr>
        <w:t xml:space="preserve"> local </w:t>
      </w:r>
      <w:proofErr w:type="spellStart"/>
      <w:r w:rsidRPr="00382243">
        <w:rPr>
          <w:rFonts w:cs="Arial"/>
        </w:rPr>
        <w:t>validada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avance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inicial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AWS. La </w:t>
      </w:r>
      <w:proofErr w:type="spellStart"/>
      <w:r w:rsidRPr="00382243">
        <w:rPr>
          <w:rFonts w:cs="Arial"/>
        </w:rPr>
        <w:t>cadena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funcional</w:t>
      </w:r>
      <w:proofErr w:type="spellEnd"/>
      <w:r w:rsidRPr="00382243">
        <w:rPr>
          <w:rFonts w:cs="Arial"/>
        </w:rPr>
        <w:t xml:space="preserve"> es </w:t>
      </w:r>
      <w:proofErr w:type="spellStart"/>
      <w:r w:rsidRPr="00382243">
        <w:rPr>
          <w:rFonts w:cs="Arial"/>
        </w:rPr>
        <w:t>cliente</w:t>
      </w:r>
      <w:proofErr w:type="spellEnd"/>
      <w:r w:rsidRPr="00382243">
        <w:rPr>
          <w:rFonts w:cs="Arial"/>
        </w:rPr>
        <w:t xml:space="preserve"> → Service A → HTTP → Service B → PostgreSQL. El </w:t>
      </w:r>
      <w:proofErr w:type="spellStart"/>
      <w:r w:rsidRPr="00382243">
        <w:rPr>
          <w:rFonts w:cs="Arial"/>
        </w:rPr>
        <w:t>contexto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traza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acompaña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salto</w:t>
      </w:r>
      <w:proofErr w:type="spellEnd"/>
      <w:r w:rsidRPr="00382243">
        <w:rPr>
          <w:rFonts w:cs="Arial"/>
        </w:rPr>
        <w:t xml:space="preserve"> entre los </w:t>
      </w:r>
      <w:proofErr w:type="spellStart"/>
      <w:r w:rsidRPr="00382243">
        <w:rPr>
          <w:rFonts w:cs="Arial"/>
        </w:rPr>
        <w:t>microservicios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permite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relacionar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solicitud</w:t>
      </w:r>
      <w:proofErr w:type="spellEnd"/>
      <w:r w:rsidRPr="00382243">
        <w:rPr>
          <w:rFonts w:cs="Arial"/>
        </w:rPr>
        <w:t xml:space="preserve"> con la </w:t>
      </w:r>
      <w:proofErr w:type="spellStart"/>
      <w:r w:rsidRPr="00382243">
        <w:rPr>
          <w:rFonts w:cs="Arial"/>
        </w:rPr>
        <w:t>operación</w:t>
      </w:r>
      <w:proofErr w:type="spellEnd"/>
      <w:r w:rsidRPr="00382243">
        <w:rPr>
          <w:rFonts w:cs="Arial"/>
        </w:rPr>
        <w:t xml:space="preserve"> SQL. Este </w:t>
      </w:r>
      <w:proofErr w:type="spellStart"/>
      <w:r w:rsidRPr="00382243">
        <w:rPr>
          <w:rFonts w:cs="Arial"/>
        </w:rPr>
        <w:t>mecanismo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sigue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estándar</w:t>
      </w:r>
      <w:proofErr w:type="spellEnd"/>
      <w:r w:rsidRPr="00382243">
        <w:rPr>
          <w:rFonts w:cs="Arial"/>
        </w:rPr>
        <w:t xml:space="preserve"> Trace Context de World Wide Web Consortium (2021).</w:t>
      </w:r>
    </w:p>
    <w:p w14:paraId="37A50D90" w14:textId="77777777" w:rsidR="00094042" w:rsidRPr="00382243" w:rsidRDefault="00382243">
      <w:pPr>
        <w:keepNext/>
        <w:rPr>
          <w:rFonts w:cs="Arial"/>
        </w:rPr>
      </w:pPr>
      <w:proofErr w:type="spellStart"/>
      <w:r w:rsidRPr="00382243">
        <w:rPr>
          <w:rFonts w:cs="Arial"/>
          <w:b/>
        </w:rPr>
        <w:lastRenderedPageBreak/>
        <w:t>Figura</w:t>
      </w:r>
      <w:proofErr w:type="spellEnd"/>
      <w:r w:rsidRPr="00382243">
        <w:rPr>
          <w:rFonts w:cs="Arial"/>
          <w:b/>
        </w:rPr>
        <w:t xml:space="preserve"> 1</w:t>
      </w:r>
    </w:p>
    <w:p w14:paraId="52062F8B" w14:textId="77777777" w:rsidR="00094042" w:rsidRPr="00382243" w:rsidRDefault="00382243">
      <w:pPr>
        <w:keepNext/>
        <w:rPr>
          <w:rFonts w:cs="Arial"/>
        </w:rPr>
      </w:pPr>
      <w:proofErr w:type="spellStart"/>
      <w:r w:rsidRPr="00382243">
        <w:rPr>
          <w:rFonts w:cs="Arial"/>
          <w:i/>
        </w:rPr>
        <w:t>Arquitectura</w:t>
      </w:r>
      <w:proofErr w:type="spellEnd"/>
      <w:r w:rsidRPr="00382243">
        <w:rPr>
          <w:rFonts w:cs="Arial"/>
          <w:i/>
        </w:rPr>
        <w:t xml:space="preserve"> de </w:t>
      </w:r>
      <w:proofErr w:type="spellStart"/>
      <w:r w:rsidRPr="00382243">
        <w:rPr>
          <w:rFonts w:cs="Arial"/>
          <w:i/>
        </w:rPr>
        <w:t>observabilidad</w:t>
      </w:r>
      <w:proofErr w:type="spellEnd"/>
      <w:r w:rsidRPr="00382243">
        <w:rPr>
          <w:rFonts w:cs="Arial"/>
          <w:i/>
        </w:rPr>
        <w:t xml:space="preserve"> end-to-end con </w:t>
      </w:r>
      <w:proofErr w:type="spellStart"/>
      <w:r w:rsidRPr="00382243">
        <w:rPr>
          <w:rFonts w:cs="Arial"/>
          <w:i/>
        </w:rPr>
        <w:t>OpenTelemetry</w:t>
      </w:r>
      <w:proofErr w:type="spellEnd"/>
    </w:p>
    <w:p w14:paraId="525AC65B" w14:textId="77777777" w:rsidR="00094042" w:rsidRPr="00382243" w:rsidRDefault="00382243">
      <w:pPr>
        <w:keepNext/>
        <w:rPr>
          <w:rFonts w:cs="Arial"/>
        </w:rPr>
      </w:pPr>
      <w:r w:rsidRPr="00382243">
        <w:rPr>
          <w:rFonts w:cs="Arial"/>
          <w:noProof/>
        </w:rPr>
        <w:drawing>
          <wp:inline distT="0" distB="0" distL="0" distR="0" wp14:anchorId="5811D1F1" wp14:editId="3EAFF95F">
            <wp:extent cx="5577840" cy="4183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693F" w14:textId="77777777" w:rsidR="00094042" w:rsidRPr="00382243" w:rsidRDefault="00382243">
      <w:pPr>
        <w:rPr>
          <w:rFonts w:cs="Arial"/>
        </w:rPr>
      </w:pPr>
      <w:r w:rsidRPr="00382243">
        <w:rPr>
          <w:rFonts w:cs="Arial"/>
          <w:i/>
        </w:rPr>
        <w:t>Nota.</w:t>
      </w:r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validación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funcional</w:t>
      </w:r>
      <w:proofErr w:type="spellEnd"/>
      <w:r w:rsidRPr="00382243">
        <w:rPr>
          <w:rFonts w:cs="Arial"/>
        </w:rPr>
        <w:t xml:space="preserve"> se </w:t>
      </w:r>
      <w:proofErr w:type="spellStart"/>
      <w:r w:rsidRPr="00382243">
        <w:rPr>
          <w:rFonts w:cs="Arial"/>
        </w:rPr>
        <w:t>realizó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localmente</w:t>
      </w:r>
      <w:proofErr w:type="spellEnd"/>
      <w:r w:rsidRPr="00382243">
        <w:rPr>
          <w:rFonts w:cs="Arial"/>
        </w:rPr>
        <w:t xml:space="preserve"> con Docker Compose.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AWS se </w:t>
      </w:r>
      <w:proofErr w:type="spellStart"/>
      <w:r w:rsidRPr="00382243">
        <w:rPr>
          <w:rFonts w:cs="Arial"/>
        </w:rPr>
        <w:t>publicaron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imágenes</w:t>
      </w:r>
      <w:proofErr w:type="spellEnd"/>
      <w:r w:rsidRPr="00382243">
        <w:rPr>
          <w:rFonts w:cs="Arial"/>
        </w:rPr>
        <w:t xml:space="preserve"> y se </w:t>
      </w:r>
      <w:proofErr w:type="spellStart"/>
      <w:r w:rsidRPr="00382243">
        <w:rPr>
          <w:rFonts w:cs="Arial"/>
        </w:rPr>
        <w:t>prepararon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destinos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registros</w:t>
      </w:r>
      <w:proofErr w:type="spellEnd"/>
      <w:r w:rsidRPr="00382243">
        <w:rPr>
          <w:rFonts w:cs="Arial"/>
        </w:rPr>
        <w:t xml:space="preserve">; ECS </w:t>
      </w:r>
      <w:proofErr w:type="spellStart"/>
      <w:r w:rsidRPr="00382243">
        <w:rPr>
          <w:rFonts w:cs="Arial"/>
        </w:rPr>
        <w:t>Fargate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representa</w:t>
      </w:r>
      <w:proofErr w:type="spellEnd"/>
      <w:r w:rsidRPr="00382243">
        <w:rPr>
          <w:rFonts w:cs="Arial"/>
        </w:rPr>
        <w:t xml:space="preserve"> una </w:t>
      </w:r>
      <w:proofErr w:type="spellStart"/>
      <w:r w:rsidRPr="00382243">
        <w:rPr>
          <w:rFonts w:cs="Arial"/>
        </w:rPr>
        <w:t>etapa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propuesta</w:t>
      </w:r>
      <w:proofErr w:type="spellEnd"/>
      <w:r w:rsidRPr="00382243">
        <w:rPr>
          <w:rFonts w:cs="Arial"/>
        </w:rPr>
        <w:t xml:space="preserve">. La </w:t>
      </w:r>
      <w:proofErr w:type="spellStart"/>
      <w:r w:rsidRPr="00382243">
        <w:rPr>
          <w:rFonts w:cs="Arial"/>
        </w:rPr>
        <w:t>recepción</w:t>
      </w:r>
      <w:proofErr w:type="spellEnd"/>
      <w:r w:rsidRPr="00382243">
        <w:rPr>
          <w:rFonts w:cs="Arial"/>
        </w:rPr>
        <w:t xml:space="preserve"> de logs, </w:t>
      </w:r>
      <w:proofErr w:type="spellStart"/>
      <w:r w:rsidRPr="00382243">
        <w:rPr>
          <w:rFonts w:cs="Arial"/>
        </w:rPr>
        <w:t>métricas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trazas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AWS </w:t>
      </w:r>
      <w:proofErr w:type="spellStart"/>
      <w:r w:rsidRPr="00382243">
        <w:rPr>
          <w:rFonts w:cs="Arial"/>
        </w:rPr>
        <w:t>quedó</w:t>
      </w:r>
      <w:proofErr w:type="spellEnd"/>
      <w:r w:rsidRPr="00382243">
        <w:rPr>
          <w:rFonts w:cs="Arial"/>
        </w:rPr>
        <w:t xml:space="preserve"> sin </w:t>
      </w:r>
      <w:proofErr w:type="spellStart"/>
      <w:r w:rsidRPr="00382243">
        <w:rPr>
          <w:rFonts w:cs="Arial"/>
        </w:rPr>
        <w:t>confirmar</w:t>
      </w:r>
      <w:proofErr w:type="spellEnd"/>
      <w:r w:rsidRPr="00382243">
        <w:rPr>
          <w:rFonts w:cs="Arial"/>
        </w:rPr>
        <w:t>.</w:t>
      </w:r>
    </w:p>
    <w:p w14:paraId="496A8E12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Las </w:t>
      </w:r>
      <w:proofErr w:type="spellStart"/>
      <w:r w:rsidRPr="00382243">
        <w:rPr>
          <w:rFonts w:cs="Arial"/>
        </w:rPr>
        <w:t>flechas</w:t>
      </w:r>
      <w:proofErr w:type="spellEnd"/>
      <w:r w:rsidRPr="00382243">
        <w:rPr>
          <w:rFonts w:cs="Arial"/>
        </w:rPr>
        <w:t xml:space="preserve"> del </w:t>
      </w:r>
      <w:proofErr w:type="spellStart"/>
      <w:r w:rsidRPr="00382243">
        <w:rPr>
          <w:rFonts w:cs="Arial"/>
        </w:rPr>
        <w:t>bloque</w:t>
      </w:r>
      <w:proofErr w:type="spellEnd"/>
      <w:r w:rsidRPr="00382243">
        <w:rPr>
          <w:rFonts w:cs="Arial"/>
        </w:rPr>
        <w:t xml:space="preserve"> AWS </w:t>
      </w:r>
      <w:proofErr w:type="spellStart"/>
      <w:r w:rsidRPr="00382243">
        <w:rPr>
          <w:rFonts w:cs="Arial"/>
        </w:rPr>
        <w:t>representan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etapas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preparación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continuación</w:t>
      </w:r>
      <w:proofErr w:type="spellEnd"/>
      <w:r w:rsidRPr="00382243">
        <w:rPr>
          <w:rFonts w:cs="Arial"/>
        </w:rPr>
        <w:t xml:space="preserve"> del </w:t>
      </w:r>
      <w:proofErr w:type="spellStart"/>
      <w:r w:rsidRPr="00382243">
        <w:rPr>
          <w:rFonts w:cs="Arial"/>
        </w:rPr>
        <w:t>trabajo</w:t>
      </w:r>
      <w:proofErr w:type="spellEnd"/>
      <w:r w:rsidRPr="00382243">
        <w:rPr>
          <w:rFonts w:cs="Arial"/>
        </w:rPr>
        <w:t xml:space="preserve">, no un </w:t>
      </w:r>
      <w:proofErr w:type="spellStart"/>
      <w:r w:rsidRPr="00382243">
        <w:rPr>
          <w:rFonts w:cs="Arial"/>
        </w:rPr>
        <w:t>flujo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telemetría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comprobado</w:t>
      </w:r>
      <w:proofErr w:type="spellEnd"/>
      <w:r w:rsidRPr="00382243">
        <w:rPr>
          <w:rFonts w:cs="Arial"/>
        </w:rPr>
        <w:t xml:space="preserve"> entre </w:t>
      </w:r>
      <w:proofErr w:type="spellStart"/>
      <w:r w:rsidRPr="00382243">
        <w:rPr>
          <w:rFonts w:cs="Arial"/>
        </w:rPr>
        <w:t>esos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servicios</w:t>
      </w:r>
      <w:proofErr w:type="spellEnd"/>
      <w:r w:rsidRPr="00382243">
        <w:rPr>
          <w:rFonts w:cs="Arial"/>
        </w:rPr>
        <w:t xml:space="preserve">. ECR </w:t>
      </w:r>
      <w:proofErr w:type="spellStart"/>
      <w:r w:rsidRPr="00382243">
        <w:rPr>
          <w:rFonts w:cs="Arial"/>
        </w:rPr>
        <w:t>almacena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imágenes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publicadas</w:t>
      </w:r>
      <w:proofErr w:type="spellEnd"/>
      <w:r w:rsidRPr="00382243">
        <w:rPr>
          <w:rFonts w:cs="Arial"/>
        </w:rPr>
        <w:t xml:space="preserve"> y CloudWatch Logs dispone de un </w:t>
      </w:r>
      <w:proofErr w:type="spellStart"/>
      <w:r w:rsidRPr="00382243">
        <w:rPr>
          <w:rFonts w:cs="Arial"/>
        </w:rPr>
        <w:t>grupo</w:t>
      </w:r>
      <w:proofErr w:type="spellEnd"/>
      <w:r w:rsidRPr="00382243">
        <w:rPr>
          <w:rFonts w:cs="Arial"/>
        </w:rPr>
        <w:t xml:space="preserve"> y un </w:t>
      </w:r>
      <w:proofErr w:type="spellStart"/>
      <w:r w:rsidRPr="00382243">
        <w:rPr>
          <w:rFonts w:cs="Arial"/>
        </w:rPr>
        <w:t>flujo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creados</w:t>
      </w:r>
      <w:proofErr w:type="spellEnd"/>
      <w:r w:rsidRPr="00382243">
        <w:rPr>
          <w:rFonts w:cs="Arial"/>
        </w:rPr>
        <w:t xml:space="preserve">. El </w:t>
      </w:r>
      <w:proofErr w:type="spellStart"/>
      <w:r w:rsidRPr="00382243">
        <w:rPr>
          <w:rFonts w:cs="Arial"/>
        </w:rPr>
        <w:t>bloque</w:t>
      </w:r>
      <w:proofErr w:type="spellEnd"/>
      <w:r w:rsidRPr="00382243">
        <w:rPr>
          <w:rFonts w:cs="Arial"/>
        </w:rPr>
        <w:t xml:space="preserve"> ECS </w:t>
      </w:r>
      <w:proofErr w:type="spellStart"/>
      <w:r w:rsidRPr="00382243">
        <w:rPr>
          <w:rFonts w:cs="Arial"/>
        </w:rPr>
        <w:t>Fargate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corresponde</w:t>
      </w:r>
      <w:proofErr w:type="spellEnd"/>
      <w:r w:rsidRPr="00382243">
        <w:rPr>
          <w:rFonts w:cs="Arial"/>
        </w:rPr>
        <w:t xml:space="preserve"> al </w:t>
      </w:r>
      <w:proofErr w:type="spellStart"/>
      <w:r w:rsidRPr="00382243">
        <w:rPr>
          <w:rFonts w:cs="Arial"/>
        </w:rPr>
        <w:t>despliegue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propuesto</w:t>
      </w:r>
      <w:proofErr w:type="spellEnd"/>
      <w:r w:rsidRPr="00382243">
        <w:rPr>
          <w:rFonts w:cs="Arial"/>
        </w:rPr>
        <w:t xml:space="preserve">: no hay </w:t>
      </w:r>
      <w:proofErr w:type="spellStart"/>
      <w:r w:rsidRPr="00382243">
        <w:rPr>
          <w:rFonts w:cs="Arial"/>
        </w:rPr>
        <w:t>evidencia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suficiente</w:t>
      </w:r>
      <w:proofErr w:type="spellEnd"/>
      <w:r w:rsidRPr="00382243">
        <w:rPr>
          <w:rFonts w:cs="Arial"/>
        </w:rPr>
        <w:t xml:space="preserve"> de la </w:t>
      </w:r>
      <w:proofErr w:type="spellStart"/>
      <w:r w:rsidRPr="00382243">
        <w:rPr>
          <w:rFonts w:cs="Arial"/>
        </w:rPr>
        <w:t>aplicación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ni</w:t>
      </w:r>
      <w:proofErr w:type="spellEnd"/>
      <w:r w:rsidRPr="00382243">
        <w:rPr>
          <w:rFonts w:cs="Arial"/>
        </w:rPr>
        <w:t xml:space="preserve"> del Collector </w:t>
      </w:r>
      <w:proofErr w:type="spellStart"/>
      <w:r w:rsidRPr="00382243">
        <w:rPr>
          <w:rFonts w:cs="Arial"/>
        </w:rPr>
        <w:t>funcionando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allí</w:t>
      </w:r>
      <w:proofErr w:type="spellEnd"/>
      <w:r w:rsidRPr="00382243">
        <w:rPr>
          <w:rFonts w:cs="Arial"/>
        </w:rPr>
        <w:t xml:space="preserve">. No se </w:t>
      </w:r>
      <w:proofErr w:type="spellStart"/>
      <w:r w:rsidRPr="00382243">
        <w:rPr>
          <w:rFonts w:cs="Arial"/>
        </w:rPr>
        <w:t>confirmó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recepción</w:t>
      </w:r>
      <w:proofErr w:type="spellEnd"/>
      <w:r w:rsidRPr="00382243">
        <w:rPr>
          <w:rFonts w:cs="Arial"/>
        </w:rPr>
        <w:t xml:space="preserve"> de logs, </w:t>
      </w:r>
      <w:proofErr w:type="spellStart"/>
      <w:r w:rsidRPr="00382243">
        <w:rPr>
          <w:rFonts w:cs="Arial"/>
        </w:rPr>
        <w:t>métricas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personalizadas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ni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trazas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AWS. GCP no </w:t>
      </w:r>
      <w:proofErr w:type="spellStart"/>
      <w:r w:rsidRPr="00382243">
        <w:rPr>
          <w:rFonts w:cs="Arial"/>
        </w:rPr>
        <w:t>aparece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figura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porque</w:t>
      </w:r>
      <w:proofErr w:type="spellEnd"/>
      <w:r w:rsidRPr="00382243">
        <w:rPr>
          <w:rFonts w:cs="Arial"/>
        </w:rPr>
        <w:t xml:space="preserve"> no se </w:t>
      </w:r>
      <w:proofErr w:type="spellStart"/>
      <w:r w:rsidRPr="00382243">
        <w:rPr>
          <w:rFonts w:cs="Arial"/>
        </w:rPr>
        <w:t>desplegó</w:t>
      </w:r>
      <w:proofErr w:type="spellEnd"/>
      <w:r w:rsidRPr="00382243">
        <w:rPr>
          <w:rFonts w:cs="Arial"/>
        </w:rPr>
        <w:t xml:space="preserve">; </w:t>
      </w:r>
      <w:proofErr w:type="spellStart"/>
      <w:r w:rsidRPr="00382243">
        <w:rPr>
          <w:rFonts w:cs="Arial"/>
        </w:rPr>
        <w:t>su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propuesta</w:t>
      </w:r>
      <w:proofErr w:type="spellEnd"/>
      <w:r w:rsidRPr="00382243">
        <w:rPr>
          <w:rFonts w:cs="Arial"/>
        </w:rPr>
        <w:t xml:space="preserve"> se describe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sección</w:t>
      </w:r>
      <w:proofErr w:type="spellEnd"/>
      <w:r w:rsidRPr="00382243">
        <w:rPr>
          <w:rFonts w:cs="Arial"/>
        </w:rPr>
        <w:t xml:space="preserve"> 6.</w:t>
      </w:r>
    </w:p>
    <w:p w14:paraId="17D92FDE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lastRenderedPageBreak/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entorno</w:t>
      </w:r>
      <w:proofErr w:type="spellEnd"/>
      <w:r w:rsidRPr="00382243">
        <w:rPr>
          <w:rFonts w:cs="Arial"/>
        </w:rPr>
        <w:t xml:space="preserve"> local,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Collector </w:t>
      </w:r>
      <w:proofErr w:type="spellStart"/>
      <w:r w:rsidRPr="00382243">
        <w:rPr>
          <w:rFonts w:cs="Arial"/>
        </w:rPr>
        <w:t>recibe</w:t>
      </w:r>
      <w:proofErr w:type="spellEnd"/>
      <w:r w:rsidRPr="00382243">
        <w:rPr>
          <w:rFonts w:cs="Arial"/>
        </w:rPr>
        <w:t xml:space="preserve"> OTLP, </w:t>
      </w:r>
      <w:proofErr w:type="spellStart"/>
      <w:r w:rsidRPr="00382243">
        <w:rPr>
          <w:rFonts w:cs="Arial"/>
        </w:rPr>
        <w:t>limita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consumo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memoria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agrupa</w:t>
      </w:r>
      <w:proofErr w:type="spellEnd"/>
      <w:r w:rsidRPr="00382243">
        <w:rPr>
          <w:rFonts w:cs="Arial"/>
        </w:rPr>
        <w:t xml:space="preserve"> los </w:t>
      </w:r>
      <w:proofErr w:type="spellStart"/>
      <w:r w:rsidRPr="00382243">
        <w:rPr>
          <w:rFonts w:cs="Arial"/>
        </w:rPr>
        <w:t>datos</w:t>
      </w:r>
      <w:proofErr w:type="spellEnd"/>
      <w:r w:rsidRPr="00382243">
        <w:rPr>
          <w:rFonts w:cs="Arial"/>
        </w:rPr>
        <w:t xml:space="preserve"> y los </w:t>
      </w:r>
      <w:proofErr w:type="spellStart"/>
      <w:r w:rsidRPr="00382243">
        <w:rPr>
          <w:rFonts w:cs="Arial"/>
        </w:rPr>
        <w:t>entrega</w:t>
      </w:r>
      <w:proofErr w:type="spellEnd"/>
      <w:r w:rsidRPr="00382243">
        <w:rPr>
          <w:rFonts w:cs="Arial"/>
        </w:rPr>
        <w:t xml:space="preserve"> a los </w:t>
      </w:r>
      <w:proofErr w:type="spellStart"/>
      <w:r w:rsidRPr="00382243">
        <w:rPr>
          <w:rFonts w:cs="Arial"/>
        </w:rPr>
        <w:t>destinos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cada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señal</w:t>
      </w:r>
      <w:proofErr w:type="spellEnd"/>
      <w:r w:rsidRPr="00382243">
        <w:rPr>
          <w:rFonts w:cs="Arial"/>
        </w:rPr>
        <w:t xml:space="preserve">: </w:t>
      </w:r>
      <w:proofErr w:type="spellStart"/>
      <w:r w:rsidRPr="00382243">
        <w:rPr>
          <w:rFonts w:cs="Arial"/>
        </w:rPr>
        <w:t>trazas</w:t>
      </w:r>
      <w:proofErr w:type="spellEnd"/>
      <w:r w:rsidRPr="00382243">
        <w:rPr>
          <w:rFonts w:cs="Arial"/>
        </w:rPr>
        <w:t xml:space="preserve"> a Jaeger, </w:t>
      </w:r>
      <w:proofErr w:type="spellStart"/>
      <w:r w:rsidRPr="00382243">
        <w:rPr>
          <w:rFonts w:cs="Arial"/>
        </w:rPr>
        <w:t>métricas</w:t>
      </w:r>
      <w:proofErr w:type="spellEnd"/>
      <w:r w:rsidRPr="00382243">
        <w:rPr>
          <w:rFonts w:cs="Arial"/>
        </w:rPr>
        <w:t xml:space="preserve"> a Prometheus y </w:t>
      </w:r>
      <w:proofErr w:type="spellStart"/>
      <w:r w:rsidRPr="00382243">
        <w:rPr>
          <w:rFonts w:cs="Arial"/>
        </w:rPr>
        <w:t>registros</w:t>
      </w:r>
      <w:proofErr w:type="spellEnd"/>
      <w:r w:rsidRPr="00382243">
        <w:rPr>
          <w:rFonts w:cs="Arial"/>
        </w:rPr>
        <w:t xml:space="preserve"> a Loki. Grafana consulta </w:t>
      </w:r>
      <w:proofErr w:type="spellStart"/>
      <w:r w:rsidRPr="00382243">
        <w:rPr>
          <w:rFonts w:cs="Arial"/>
        </w:rPr>
        <w:t>estos</w:t>
      </w:r>
      <w:proofErr w:type="spellEnd"/>
      <w:r w:rsidRPr="00382243">
        <w:rPr>
          <w:rFonts w:cs="Arial"/>
        </w:rPr>
        <w:t xml:space="preserve"> backends. Una </w:t>
      </w:r>
      <w:proofErr w:type="spellStart"/>
      <w:r w:rsidRPr="00382243">
        <w:rPr>
          <w:rFonts w:cs="Arial"/>
        </w:rPr>
        <w:t>traza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reúne</w:t>
      </w:r>
      <w:proofErr w:type="spellEnd"/>
      <w:r w:rsidRPr="00382243">
        <w:rPr>
          <w:rFonts w:cs="Arial"/>
        </w:rPr>
        <w:t xml:space="preserve"> spans que </w:t>
      </w:r>
      <w:proofErr w:type="spellStart"/>
      <w:r w:rsidRPr="00382243">
        <w:rPr>
          <w:rFonts w:cs="Arial"/>
        </w:rPr>
        <w:t>describen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operaciones</w:t>
      </w:r>
      <w:proofErr w:type="spellEnd"/>
      <w:r w:rsidRPr="00382243">
        <w:rPr>
          <w:rFonts w:cs="Arial"/>
        </w:rPr>
        <w:t xml:space="preserve"> y sus </w:t>
      </w:r>
      <w:proofErr w:type="spellStart"/>
      <w:r w:rsidRPr="00382243">
        <w:rPr>
          <w:rFonts w:cs="Arial"/>
        </w:rPr>
        <w:t>relaciones</w:t>
      </w:r>
      <w:proofErr w:type="spellEnd"/>
      <w:r w:rsidRPr="00382243">
        <w:rPr>
          <w:rFonts w:cs="Arial"/>
        </w:rPr>
        <w:t xml:space="preserve">; </w:t>
      </w:r>
      <w:proofErr w:type="spellStart"/>
      <w:r w:rsidRPr="00382243">
        <w:rPr>
          <w:rFonts w:cs="Arial"/>
        </w:rPr>
        <w:t>este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modelo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permite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seguir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recorrido</w:t>
      </w:r>
      <w:proofErr w:type="spellEnd"/>
      <w:r w:rsidRPr="00382243">
        <w:rPr>
          <w:rFonts w:cs="Arial"/>
        </w:rPr>
        <w:t xml:space="preserve"> de una </w:t>
      </w:r>
      <w:proofErr w:type="spellStart"/>
      <w:r w:rsidRPr="00382243">
        <w:rPr>
          <w:rFonts w:cs="Arial"/>
        </w:rPr>
        <w:t>solicitud</w:t>
      </w:r>
      <w:proofErr w:type="spellEnd"/>
      <w:r w:rsidRPr="00382243">
        <w:rPr>
          <w:rFonts w:cs="Arial"/>
        </w:rPr>
        <w:t xml:space="preserve"> (Jaeger, s. f.). La </w:t>
      </w:r>
      <w:proofErr w:type="spellStart"/>
      <w:r w:rsidRPr="00382243">
        <w:rPr>
          <w:rFonts w:cs="Arial"/>
        </w:rPr>
        <w:t>configuración</w:t>
      </w:r>
      <w:proofErr w:type="spellEnd"/>
      <w:r w:rsidRPr="00382243">
        <w:rPr>
          <w:rFonts w:cs="Arial"/>
        </w:rPr>
        <w:t xml:space="preserve"> local y la </w:t>
      </w:r>
      <w:proofErr w:type="spellStart"/>
      <w:r w:rsidRPr="00382243">
        <w:rPr>
          <w:rFonts w:cs="Arial"/>
        </w:rPr>
        <w:t>preparación</w:t>
      </w:r>
      <w:proofErr w:type="spellEnd"/>
      <w:r w:rsidRPr="00382243">
        <w:rPr>
          <w:rFonts w:cs="Arial"/>
        </w:rPr>
        <w:t xml:space="preserve"> AWS </w:t>
      </w:r>
      <w:proofErr w:type="spellStart"/>
      <w:r w:rsidRPr="00382243">
        <w:rPr>
          <w:rFonts w:cs="Arial"/>
        </w:rPr>
        <w:t>tienen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destinos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diferentes</w:t>
      </w:r>
      <w:proofErr w:type="spellEnd"/>
      <w:r w:rsidRPr="00382243">
        <w:rPr>
          <w:rFonts w:cs="Arial"/>
        </w:rPr>
        <w:t xml:space="preserve"> y no </w:t>
      </w:r>
      <w:proofErr w:type="spellStart"/>
      <w:r w:rsidRPr="00382243">
        <w:rPr>
          <w:rFonts w:cs="Arial"/>
        </w:rPr>
        <w:t>deben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interpretarse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como</w:t>
      </w:r>
      <w:proofErr w:type="spellEnd"/>
      <w:r w:rsidRPr="00382243">
        <w:rPr>
          <w:rFonts w:cs="Arial"/>
        </w:rPr>
        <w:t xml:space="preserve"> una </w:t>
      </w:r>
      <w:proofErr w:type="spellStart"/>
      <w:r w:rsidRPr="00382243">
        <w:rPr>
          <w:rFonts w:cs="Arial"/>
        </w:rPr>
        <w:t>única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validación</w:t>
      </w:r>
      <w:proofErr w:type="spellEnd"/>
      <w:r w:rsidRPr="00382243">
        <w:rPr>
          <w:rFonts w:cs="Arial"/>
        </w:rPr>
        <w:t>.</w:t>
      </w:r>
    </w:p>
    <w:p w14:paraId="020E1DA3" w14:textId="77777777" w:rsidR="00094042" w:rsidRPr="00382243" w:rsidRDefault="00382243">
      <w:pPr>
        <w:pStyle w:val="Ttulo1"/>
        <w:rPr>
          <w:rFonts w:ascii="Arial" w:hAnsi="Arial" w:cs="Arial"/>
        </w:rPr>
      </w:pPr>
      <w:r w:rsidRPr="00382243">
        <w:rPr>
          <w:rFonts w:ascii="Arial" w:hAnsi="Arial" w:cs="Arial"/>
        </w:rPr>
        <w:t xml:space="preserve">3. </w:t>
      </w:r>
      <w:proofErr w:type="spellStart"/>
      <w:r w:rsidRPr="00382243">
        <w:rPr>
          <w:rFonts w:ascii="Arial" w:hAnsi="Arial" w:cs="Arial"/>
        </w:rPr>
        <w:t>Implementación</w:t>
      </w:r>
      <w:proofErr w:type="spellEnd"/>
      <w:r w:rsidRPr="00382243">
        <w:rPr>
          <w:rFonts w:ascii="Arial" w:hAnsi="Arial" w:cs="Arial"/>
        </w:rPr>
        <w:t xml:space="preserve"> y </w:t>
      </w:r>
      <w:proofErr w:type="spellStart"/>
      <w:r w:rsidRPr="00382243">
        <w:rPr>
          <w:rFonts w:ascii="Arial" w:hAnsi="Arial" w:cs="Arial"/>
        </w:rPr>
        <w:t>validación</w:t>
      </w:r>
      <w:proofErr w:type="spellEnd"/>
      <w:r w:rsidRPr="00382243">
        <w:rPr>
          <w:rFonts w:ascii="Arial" w:hAnsi="Arial" w:cs="Arial"/>
        </w:rPr>
        <w:t xml:space="preserve"> local</w:t>
      </w:r>
    </w:p>
    <w:p w14:paraId="72939C5A" w14:textId="77777777" w:rsidR="00094042" w:rsidRPr="00382243" w:rsidRDefault="00382243">
      <w:pPr>
        <w:pStyle w:val="Ttulo2"/>
        <w:rPr>
          <w:rFonts w:ascii="Arial" w:hAnsi="Arial" w:cs="Arial"/>
        </w:rPr>
      </w:pPr>
      <w:r w:rsidRPr="00382243">
        <w:rPr>
          <w:rFonts w:ascii="Arial" w:hAnsi="Arial" w:cs="Arial"/>
        </w:rPr>
        <w:t xml:space="preserve">3.1. </w:t>
      </w:r>
      <w:proofErr w:type="spellStart"/>
      <w:r w:rsidRPr="00382243">
        <w:rPr>
          <w:rFonts w:ascii="Arial" w:hAnsi="Arial" w:cs="Arial"/>
        </w:rPr>
        <w:t>Instrumentación</w:t>
      </w:r>
      <w:proofErr w:type="spellEnd"/>
      <w:r w:rsidRPr="00382243">
        <w:rPr>
          <w:rFonts w:ascii="Arial" w:hAnsi="Arial" w:cs="Arial"/>
        </w:rPr>
        <w:t xml:space="preserve"> y </w:t>
      </w:r>
      <w:proofErr w:type="spellStart"/>
      <w:r w:rsidRPr="00382243">
        <w:rPr>
          <w:rFonts w:ascii="Arial" w:hAnsi="Arial" w:cs="Arial"/>
        </w:rPr>
        <w:t>persistencia</w:t>
      </w:r>
      <w:proofErr w:type="spellEnd"/>
    </w:p>
    <w:p w14:paraId="23E213FF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t>Ejecutamos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solución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mediante</w:t>
      </w:r>
      <w:proofErr w:type="spellEnd"/>
      <w:r w:rsidRPr="00382243">
        <w:rPr>
          <w:rFonts w:cs="Arial"/>
        </w:rPr>
        <w:t xml:space="preserve"> Docker Compose e </w:t>
      </w:r>
      <w:proofErr w:type="spellStart"/>
      <w:r w:rsidRPr="00382243">
        <w:rPr>
          <w:rFonts w:cs="Arial"/>
        </w:rPr>
        <w:t>incorporamos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instrumentación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automática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FastAPI</w:t>
      </w:r>
      <w:proofErr w:type="spellEnd"/>
      <w:r w:rsidRPr="00382243">
        <w:rPr>
          <w:rFonts w:cs="Arial"/>
        </w:rPr>
        <w:t xml:space="preserve">, del </w:t>
      </w:r>
      <w:proofErr w:type="spellStart"/>
      <w:r w:rsidRPr="00382243">
        <w:rPr>
          <w:rFonts w:cs="Arial"/>
        </w:rPr>
        <w:t>cliente</w:t>
      </w:r>
      <w:proofErr w:type="spellEnd"/>
      <w:r w:rsidRPr="00382243">
        <w:rPr>
          <w:rFonts w:cs="Arial"/>
        </w:rPr>
        <w:t xml:space="preserve"> HTTP </w:t>
      </w:r>
      <w:proofErr w:type="spellStart"/>
      <w:r w:rsidRPr="00382243">
        <w:rPr>
          <w:rFonts w:cs="Arial"/>
        </w:rPr>
        <w:t>httpx</w:t>
      </w:r>
      <w:proofErr w:type="spellEnd"/>
      <w:r w:rsidRPr="00382243">
        <w:rPr>
          <w:rFonts w:cs="Arial"/>
        </w:rPr>
        <w:t xml:space="preserve"> y de </w:t>
      </w:r>
      <w:proofErr w:type="spellStart"/>
      <w:r w:rsidRPr="00382243">
        <w:rPr>
          <w:rFonts w:cs="Arial"/>
        </w:rPr>
        <w:t>SQLAlchemy</w:t>
      </w:r>
      <w:proofErr w:type="spellEnd"/>
      <w:r w:rsidRPr="00382243">
        <w:rPr>
          <w:rFonts w:cs="Arial"/>
        </w:rPr>
        <w:t xml:space="preserve"> </w:t>
      </w:r>
      <w:proofErr w:type="gramStart"/>
      <w:r w:rsidRPr="00382243">
        <w:rPr>
          <w:rFonts w:cs="Arial"/>
        </w:rPr>
        <w:t>para PostgreSQL</w:t>
      </w:r>
      <w:proofErr w:type="gram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además</w:t>
      </w:r>
      <w:proofErr w:type="spellEnd"/>
      <w:r w:rsidRPr="00382243">
        <w:rPr>
          <w:rFonts w:cs="Arial"/>
        </w:rPr>
        <w:t xml:space="preserve"> de spans </w:t>
      </w:r>
      <w:proofErr w:type="spellStart"/>
      <w:r w:rsidRPr="00382243">
        <w:rPr>
          <w:rFonts w:cs="Arial"/>
        </w:rPr>
        <w:t>personalizados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operaciones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negocio</w:t>
      </w:r>
      <w:proofErr w:type="spellEnd"/>
      <w:r w:rsidRPr="00382243">
        <w:rPr>
          <w:rFonts w:cs="Arial"/>
        </w:rPr>
        <w:t xml:space="preserve">. Service A </w:t>
      </w:r>
      <w:proofErr w:type="spellStart"/>
      <w:r w:rsidRPr="00382243">
        <w:rPr>
          <w:rFonts w:cs="Arial"/>
        </w:rPr>
        <w:t>conserva</w:t>
      </w:r>
      <w:proofErr w:type="spellEnd"/>
      <w:r w:rsidRPr="00382243">
        <w:rPr>
          <w:rFonts w:cs="Arial"/>
        </w:rPr>
        <w:t xml:space="preserve"> los endpoints </w:t>
      </w:r>
      <w:proofErr w:type="spellStart"/>
      <w:r w:rsidRPr="00382243">
        <w:rPr>
          <w:rFonts w:cs="Arial"/>
        </w:rPr>
        <w:t>públicos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créditos</w:t>
      </w:r>
      <w:proofErr w:type="spellEnd"/>
      <w:r w:rsidRPr="00382243">
        <w:rPr>
          <w:rFonts w:cs="Arial"/>
        </w:rPr>
        <w:t xml:space="preserve">; Service B </w:t>
      </w:r>
      <w:proofErr w:type="spellStart"/>
      <w:r w:rsidRPr="00382243">
        <w:rPr>
          <w:rFonts w:cs="Arial"/>
        </w:rPr>
        <w:t>realiza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persistencia</w:t>
      </w:r>
      <w:proofErr w:type="spellEnd"/>
      <w:r w:rsidRPr="00382243">
        <w:rPr>
          <w:rFonts w:cs="Arial"/>
        </w:rPr>
        <w:t xml:space="preserve">. El </w:t>
      </w:r>
      <w:proofErr w:type="spellStart"/>
      <w:r w:rsidRPr="00382243">
        <w:rPr>
          <w:rFonts w:cs="Arial"/>
        </w:rPr>
        <w:t>volumen</w:t>
      </w:r>
      <w:proofErr w:type="spellEnd"/>
      <w:r w:rsidRPr="00382243">
        <w:rPr>
          <w:rFonts w:cs="Arial"/>
        </w:rPr>
        <w:t xml:space="preserve"> de PostgreSQL </w:t>
      </w:r>
      <w:proofErr w:type="spellStart"/>
      <w:r w:rsidRPr="00382243">
        <w:rPr>
          <w:rFonts w:cs="Arial"/>
        </w:rPr>
        <w:t>permite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conservar</w:t>
      </w:r>
      <w:proofErr w:type="spellEnd"/>
      <w:r w:rsidRPr="00382243">
        <w:rPr>
          <w:rFonts w:cs="Arial"/>
        </w:rPr>
        <w:t xml:space="preserve"> los </w:t>
      </w:r>
      <w:proofErr w:type="spellStart"/>
      <w:r w:rsidRPr="00382243">
        <w:rPr>
          <w:rFonts w:cs="Arial"/>
        </w:rPr>
        <w:t>datos</w:t>
      </w:r>
      <w:proofErr w:type="spellEnd"/>
      <w:r w:rsidRPr="00382243">
        <w:rPr>
          <w:rFonts w:cs="Arial"/>
        </w:rPr>
        <w:t xml:space="preserve"> al </w:t>
      </w:r>
      <w:proofErr w:type="spellStart"/>
      <w:r w:rsidRPr="00382243">
        <w:rPr>
          <w:rFonts w:cs="Arial"/>
        </w:rPr>
        <w:t>reiniciar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microservicio</w:t>
      </w:r>
      <w:proofErr w:type="spellEnd"/>
      <w:r w:rsidRPr="00382243">
        <w:rPr>
          <w:rFonts w:cs="Arial"/>
        </w:rPr>
        <w:t xml:space="preserve"> B.</w:t>
      </w:r>
    </w:p>
    <w:p w14:paraId="3325EC63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Los </w:t>
      </w:r>
      <w:proofErr w:type="spellStart"/>
      <w:r w:rsidRPr="00382243">
        <w:rPr>
          <w:rFonts w:cs="Arial"/>
        </w:rPr>
        <w:t>registros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negocio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incluyen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trace_id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span_id</w:t>
      </w:r>
      <w:proofErr w:type="spellEnd"/>
      <w:r w:rsidRPr="00382243">
        <w:rPr>
          <w:rFonts w:cs="Arial"/>
        </w:rPr>
        <w:t xml:space="preserve"> para </w:t>
      </w:r>
      <w:proofErr w:type="spellStart"/>
      <w:r w:rsidRPr="00382243">
        <w:rPr>
          <w:rFonts w:cs="Arial"/>
        </w:rPr>
        <w:t>relacionar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eventos</w:t>
      </w:r>
      <w:proofErr w:type="spellEnd"/>
      <w:r w:rsidRPr="00382243">
        <w:rPr>
          <w:rFonts w:cs="Arial"/>
        </w:rPr>
        <w:t xml:space="preserve"> de una </w:t>
      </w:r>
      <w:proofErr w:type="spellStart"/>
      <w:r w:rsidRPr="00382243">
        <w:rPr>
          <w:rFonts w:cs="Arial"/>
        </w:rPr>
        <w:t>misma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solicitud</w:t>
      </w:r>
      <w:proofErr w:type="spellEnd"/>
      <w:r w:rsidRPr="00382243">
        <w:rPr>
          <w:rFonts w:cs="Arial"/>
        </w:rPr>
        <w:t xml:space="preserve">.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evidencias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aparece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traza</w:t>
      </w:r>
      <w:proofErr w:type="spellEnd"/>
      <w:r w:rsidRPr="00382243">
        <w:rPr>
          <w:rFonts w:cs="Arial"/>
        </w:rPr>
        <w:t xml:space="preserve"> 868d7e4a569d404cb1dcfa718703ab90, con </w:t>
      </w:r>
      <w:proofErr w:type="spellStart"/>
      <w:r w:rsidRPr="00382243">
        <w:rPr>
          <w:rFonts w:cs="Arial"/>
        </w:rPr>
        <w:t>participación</w:t>
      </w:r>
      <w:proofErr w:type="spellEnd"/>
      <w:r w:rsidRPr="00382243">
        <w:rPr>
          <w:rFonts w:cs="Arial"/>
        </w:rPr>
        <w:t xml:space="preserve"> de service-a, service-b y una </w:t>
      </w:r>
      <w:proofErr w:type="spellStart"/>
      <w:r w:rsidRPr="00382243">
        <w:rPr>
          <w:rFonts w:cs="Arial"/>
        </w:rPr>
        <w:t>operación</w:t>
      </w:r>
      <w:proofErr w:type="spellEnd"/>
      <w:r w:rsidRPr="00382243">
        <w:rPr>
          <w:rFonts w:cs="Arial"/>
        </w:rPr>
        <w:t xml:space="preserve"> PostgreSQL. Los </w:t>
      </w:r>
      <w:proofErr w:type="spellStart"/>
      <w:r w:rsidRPr="00382243">
        <w:rPr>
          <w:rFonts w:cs="Arial"/>
        </w:rPr>
        <w:t>archivos</w:t>
      </w:r>
      <w:proofErr w:type="spellEnd"/>
      <w:r w:rsidRPr="00382243">
        <w:rPr>
          <w:rFonts w:cs="Arial"/>
        </w:rPr>
        <w:t xml:space="preserve"> </w:t>
      </w:r>
      <w:proofErr w:type="spellStart"/>
      <w:proofErr w:type="gramStart"/>
      <w:r w:rsidRPr="00382243">
        <w:rPr>
          <w:rFonts w:cs="Arial"/>
        </w:rPr>
        <w:t>trace.json</w:t>
      </w:r>
      <w:proofErr w:type="spellEnd"/>
      <w:proofErr w:type="gram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logs.json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permiten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revisar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relación</w:t>
      </w:r>
      <w:proofErr w:type="spellEnd"/>
      <w:r w:rsidRPr="00382243">
        <w:rPr>
          <w:rFonts w:cs="Arial"/>
        </w:rPr>
        <w:t xml:space="preserve"> junto con las </w:t>
      </w:r>
      <w:proofErr w:type="spellStart"/>
      <w:r w:rsidRPr="00382243">
        <w:rPr>
          <w:rFonts w:cs="Arial"/>
        </w:rPr>
        <w:t>capturas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originales</w:t>
      </w:r>
      <w:proofErr w:type="spellEnd"/>
      <w:r w:rsidRPr="00382243">
        <w:rPr>
          <w:rFonts w:cs="Arial"/>
        </w:rPr>
        <w:t xml:space="preserve"> de Jaeger y Grafana, sin </w:t>
      </w:r>
      <w:proofErr w:type="spellStart"/>
      <w:r w:rsidRPr="00382243">
        <w:rPr>
          <w:rFonts w:cs="Arial"/>
        </w:rPr>
        <w:t>depender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únicamente</w:t>
      </w:r>
      <w:proofErr w:type="spellEnd"/>
      <w:r w:rsidRPr="00382243">
        <w:rPr>
          <w:rFonts w:cs="Arial"/>
        </w:rPr>
        <w:t xml:space="preserve"> de la </w:t>
      </w:r>
      <w:proofErr w:type="spellStart"/>
      <w:r w:rsidRPr="00382243">
        <w:rPr>
          <w:rFonts w:cs="Arial"/>
        </w:rPr>
        <w:t>descripción</w:t>
      </w:r>
      <w:proofErr w:type="spellEnd"/>
      <w:r w:rsidRPr="00382243">
        <w:rPr>
          <w:rFonts w:cs="Arial"/>
        </w:rPr>
        <w:t xml:space="preserve"> del </w:t>
      </w:r>
      <w:proofErr w:type="spellStart"/>
      <w:r w:rsidRPr="00382243">
        <w:rPr>
          <w:rFonts w:cs="Arial"/>
        </w:rPr>
        <w:t>informe</w:t>
      </w:r>
      <w:proofErr w:type="spellEnd"/>
      <w:r w:rsidRPr="00382243">
        <w:rPr>
          <w:rFonts w:cs="Arial"/>
        </w:rPr>
        <w:t>.</w:t>
      </w:r>
    </w:p>
    <w:p w14:paraId="50EA6822" w14:textId="77777777" w:rsidR="00094042" w:rsidRPr="00382243" w:rsidRDefault="00382243">
      <w:pPr>
        <w:pStyle w:val="Ttulo2"/>
        <w:rPr>
          <w:rFonts w:ascii="Arial" w:hAnsi="Arial" w:cs="Arial"/>
        </w:rPr>
      </w:pPr>
      <w:r w:rsidRPr="00382243">
        <w:rPr>
          <w:rFonts w:ascii="Arial" w:hAnsi="Arial" w:cs="Arial"/>
        </w:rPr>
        <w:t xml:space="preserve">3.2. </w:t>
      </w:r>
      <w:proofErr w:type="spellStart"/>
      <w:r w:rsidRPr="00382243">
        <w:rPr>
          <w:rFonts w:ascii="Arial" w:hAnsi="Arial" w:cs="Arial"/>
        </w:rPr>
        <w:t>Pruebas</w:t>
      </w:r>
      <w:proofErr w:type="spellEnd"/>
      <w:r w:rsidRPr="00382243">
        <w:rPr>
          <w:rFonts w:ascii="Arial" w:hAnsi="Arial" w:cs="Arial"/>
        </w:rPr>
        <w:t xml:space="preserve"> </w:t>
      </w:r>
      <w:proofErr w:type="spellStart"/>
      <w:r w:rsidRPr="00382243">
        <w:rPr>
          <w:rFonts w:ascii="Arial" w:hAnsi="Arial" w:cs="Arial"/>
        </w:rPr>
        <w:t>funcionales</w:t>
      </w:r>
      <w:proofErr w:type="spellEnd"/>
      <w:r w:rsidRPr="00382243">
        <w:rPr>
          <w:rFonts w:ascii="Arial" w:hAnsi="Arial" w:cs="Arial"/>
        </w:rPr>
        <w:t xml:space="preserve"> y de </w:t>
      </w:r>
      <w:proofErr w:type="spellStart"/>
      <w:r w:rsidRPr="00382243">
        <w:rPr>
          <w:rFonts w:ascii="Arial" w:hAnsi="Arial" w:cs="Arial"/>
        </w:rPr>
        <w:t>integración</w:t>
      </w:r>
      <w:proofErr w:type="spellEnd"/>
    </w:p>
    <w:p w14:paraId="4BA9B5D8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t>Completamos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diez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pruebas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automatizadas</w:t>
      </w:r>
      <w:proofErr w:type="spellEnd"/>
      <w:r w:rsidRPr="00382243">
        <w:rPr>
          <w:rFonts w:cs="Arial"/>
        </w:rPr>
        <w:t xml:space="preserve"> dentro de Docker y </w:t>
      </w:r>
      <w:proofErr w:type="spellStart"/>
      <w:r w:rsidRPr="00382243">
        <w:rPr>
          <w:rFonts w:cs="Arial"/>
        </w:rPr>
        <w:t>conservamos</w:t>
      </w:r>
      <w:proofErr w:type="spellEnd"/>
      <w:r w:rsidRPr="00382243">
        <w:rPr>
          <w:rFonts w:cs="Arial"/>
        </w:rPr>
        <w:t xml:space="preserve"> sus dos </w:t>
      </w:r>
      <w:proofErr w:type="spellStart"/>
      <w:r w:rsidRPr="00382243">
        <w:rPr>
          <w:rFonts w:cs="Arial"/>
        </w:rPr>
        <w:t>advertencias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deprecación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tests.txt. Las </w:t>
      </w:r>
      <w:proofErr w:type="spellStart"/>
      <w:r w:rsidRPr="00382243">
        <w:rPr>
          <w:rFonts w:cs="Arial"/>
        </w:rPr>
        <w:t>pruebas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cubren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comportamiento</w:t>
      </w:r>
      <w:proofErr w:type="spellEnd"/>
      <w:r w:rsidRPr="00382243">
        <w:rPr>
          <w:rFonts w:cs="Arial"/>
        </w:rPr>
        <w:t xml:space="preserve"> de la API y la </w:t>
      </w:r>
      <w:proofErr w:type="spellStart"/>
      <w:r w:rsidRPr="00382243">
        <w:rPr>
          <w:rFonts w:cs="Arial"/>
        </w:rPr>
        <w:t>traducción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errores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comunicación</w:t>
      </w:r>
      <w:proofErr w:type="spellEnd"/>
      <w:r w:rsidRPr="00382243">
        <w:rPr>
          <w:rFonts w:cs="Arial"/>
        </w:rPr>
        <w:t xml:space="preserve">. Este </w:t>
      </w:r>
      <w:proofErr w:type="spellStart"/>
      <w:r w:rsidRPr="00382243">
        <w:rPr>
          <w:rFonts w:cs="Arial"/>
        </w:rPr>
        <w:t>resultado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corresponde</w:t>
      </w:r>
      <w:proofErr w:type="spellEnd"/>
      <w:r w:rsidRPr="00382243">
        <w:rPr>
          <w:rFonts w:cs="Arial"/>
        </w:rPr>
        <w:t xml:space="preserve"> al </w:t>
      </w:r>
      <w:proofErr w:type="spellStart"/>
      <w:r w:rsidRPr="00382243">
        <w:rPr>
          <w:rFonts w:cs="Arial"/>
        </w:rPr>
        <w:t>entorno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registrado</w:t>
      </w:r>
      <w:proofErr w:type="spellEnd"/>
      <w:r w:rsidRPr="00382243">
        <w:rPr>
          <w:rFonts w:cs="Arial"/>
        </w:rPr>
        <w:t xml:space="preserve"> y no a una </w:t>
      </w:r>
      <w:proofErr w:type="spellStart"/>
      <w:r w:rsidRPr="00382243">
        <w:rPr>
          <w:rFonts w:cs="Arial"/>
        </w:rPr>
        <w:t>nueva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ejecución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realizada</w:t>
      </w:r>
      <w:proofErr w:type="spellEnd"/>
      <w:r w:rsidRPr="00382243">
        <w:rPr>
          <w:rFonts w:cs="Arial"/>
        </w:rPr>
        <w:t xml:space="preserve"> para </w:t>
      </w:r>
      <w:proofErr w:type="spellStart"/>
      <w:r w:rsidRPr="00382243">
        <w:rPr>
          <w:rFonts w:cs="Arial"/>
        </w:rPr>
        <w:t>redactar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informe</w:t>
      </w:r>
      <w:proofErr w:type="spellEnd"/>
      <w:r w:rsidRPr="00382243">
        <w:rPr>
          <w:rFonts w:cs="Arial"/>
        </w:rPr>
        <w:t>.</w:t>
      </w:r>
    </w:p>
    <w:p w14:paraId="48B202F9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t>También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aprobamos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trece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comprobaciones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integración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enumeradas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proofErr w:type="gramStart"/>
      <w:r w:rsidRPr="00382243">
        <w:rPr>
          <w:rFonts w:cs="Arial"/>
        </w:rPr>
        <w:t>validation.json</w:t>
      </w:r>
      <w:proofErr w:type="spellEnd"/>
      <w:proofErr w:type="gramEnd"/>
      <w:r w:rsidRPr="00382243">
        <w:rPr>
          <w:rFonts w:cs="Arial"/>
        </w:rPr>
        <w:t xml:space="preserve">: </w:t>
      </w:r>
      <w:proofErr w:type="spellStart"/>
      <w:r w:rsidRPr="00382243">
        <w:rPr>
          <w:rFonts w:cs="Arial"/>
        </w:rPr>
        <w:t>salud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creación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lectura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listado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actualización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respuestas</w:t>
      </w:r>
      <w:proofErr w:type="spellEnd"/>
      <w:r w:rsidRPr="00382243">
        <w:rPr>
          <w:rFonts w:cs="Arial"/>
        </w:rPr>
        <w:t xml:space="preserve"> 404 y 422, </w:t>
      </w:r>
      <w:proofErr w:type="spellStart"/>
      <w:r w:rsidRPr="00382243">
        <w:rPr>
          <w:rFonts w:cs="Arial"/>
        </w:rPr>
        <w:t>persistencia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tras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reiniciar</w:t>
      </w:r>
      <w:proofErr w:type="spellEnd"/>
      <w:r w:rsidRPr="00382243">
        <w:rPr>
          <w:rFonts w:cs="Arial"/>
        </w:rPr>
        <w:t xml:space="preserve"> Service B, </w:t>
      </w:r>
      <w:proofErr w:type="spellStart"/>
      <w:r w:rsidRPr="00382243">
        <w:rPr>
          <w:rFonts w:cs="Arial"/>
        </w:rPr>
        <w:t>traza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común</w:t>
      </w:r>
      <w:proofErr w:type="spellEnd"/>
      <w:r w:rsidRPr="00382243">
        <w:rPr>
          <w:rFonts w:cs="Arial"/>
        </w:rPr>
        <w:t xml:space="preserve"> de A y B, span PostgreSQL, logs </w:t>
      </w:r>
      <w:proofErr w:type="spellStart"/>
      <w:r w:rsidRPr="00382243">
        <w:rPr>
          <w:rFonts w:cs="Arial"/>
        </w:rPr>
        <w:lastRenderedPageBreak/>
        <w:t>correlacionados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Loki </w:t>
      </w:r>
      <w:proofErr w:type="spellStart"/>
      <w:r w:rsidRPr="00382243">
        <w:rPr>
          <w:rFonts w:cs="Arial"/>
        </w:rPr>
        <w:t>mediante</w:t>
      </w:r>
      <w:proofErr w:type="spellEnd"/>
      <w:r w:rsidRPr="00382243">
        <w:rPr>
          <w:rFonts w:cs="Arial"/>
        </w:rPr>
        <w:t xml:space="preserve"> Grafana, </w:t>
      </w:r>
      <w:proofErr w:type="spellStart"/>
      <w:r w:rsidRPr="00382243">
        <w:rPr>
          <w:rFonts w:cs="Arial"/>
        </w:rPr>
        <w:t>objetivos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activos</w:t>
      </w:r>
      <w:proofErr w:type="spellEnd"/>
      <w:r w:rsidRPr="00382243">
        <w:rPr>
          <w:rFonts w:cs="Arial"/>
        </w:rPr>
        <w:t xml:space="preserve"> de Prometheus y seis </w:t>
      </w:r>
      <w:proofErr w:type="spellStart"/>
      <w:r w:rsidRPr="00382243">
        <w:rPr>
          <w:rFonts w:cs="Arial"/>
        </w:rPr>
        <w:t>paneles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provisionados</w:t>
      </w:r>
      <w:proofErr w:type="spellEnd"/>
      <w:r w:rsidRPr="00382243">
        <w:rPr>
          <w:rFonts w:cs="Arial"/>
        </w:rPr>
        <w:t xml:space="preserve">. </w:t>
      </w:r>
      <w:proofErr w:type="spellStart"/>
      <w:r w:rsidRPr="00382243">
        <w:rPr>
          <w:rFonts w:cs="Arial"/>
        </w:rPr>
        <w:t>Comprobamos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persistencia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consultando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crédito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después</w:t>
      </w:r>
      <w:proofErr w:type="spellEnd"/>
      <w:r w:rsidRPr="00382243">
        <w:rPr>
          <w:rFonts w:cs="Arial"/>
        </w:rPr>
        <w:t xml:space="preserve"> del </w:t>
      </w:r>
      <w:proofErr w:type="spellStart"/>
      <w:r w:rsidRPr="00382243">
        <w:rPr>
          <w:rFonts w:cs="Arial"/>
        </w:rPr>
        <w:t>reinicio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además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verificar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existencia</w:t>
      </w:r>
      <w:proofErr w:type="spellEnd"/>
      <w:r w:rsidRPr="00382243">
        <w:rPr>
          <w:rFonts w:cs="Arial"/>
        </w:rPr>
        <w:t xml:space="preserve"> del </w:t>
      </w:r>
      <w:proofErr w:type="spellStart"/>
      <w:r w:rsidRPr="00382243">
        <w:rPr>
          <w:rFonts w:cs="Arial"/>
        </w:rPr>
        <w:t>volumen</w:t>
      </w:r>
      <w:proofErr w:type="spellEnd"/>
      <w:r w:rsidRPr="00382243">
        <w:rPr>
          <w:rFonts w:cs="Arial"/>
        </w:rPr>
        <w:t>.</w:t>
      </w:r>
    </w:p>
    <w:p w14:paraId="7028ECAF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una </w:t>
      </w:r>
      <w:proofErr w:type="spellStart"/>
      <w:r w:rsidRPr="00382243">
        <w:rPr>
          <w:rFonts w:cs="Arial"/>
        </w:rPr>
        <w:t>prueba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falla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controlada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interrumpimos</w:t>
      </w:r>
      <w:proofErr w:type="spellEnd"/>
      <w:r w:rsidRPr="00382243">
        <w:rPr>
          <w:rFonts w:cs="Arial"/>
        </w:rPr>
        <w:t xml:space="preserve"> Service </w:t>
      </w:r>
      <w:proofErr w:type="spellStart"/>
      <w:r w:rsidRPr="00382243">
        <w:rPr>
          <w:rFonts w:cs="Arial"/>
        </w:rPr>
        <w:t>B y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verificamos</w:t>
      </w:r>
      <w:proofErr w:type="spellEnd"/>
      <w:r w:rsidRPr="00382243">
        <w:rPr>
          <w:rFonts w:cs="Arial"/>
        </w:rPr>
        <w:t xml:space="preserve"> que Service A </w:t>
      </w:r>
      <w:proofErr w:type="spellStart"/>
      <w:r w:rsidRPr="00382243">
        <w:rPr>
          <w:rFonts w:cs="Arial"/>
        </w:rPr>
        <w:t>respondiera</w:t>
      </w:r>
      <w:proofErr w:type="spellEnd"/>
      <w:r w:rsidRPr="00382243">
        <w:rPr>
          <w:rFonts w:cs="Arial"/>
        </w:rPr>
        <w:t xml:space="preserve"> HTTP 503 con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mensaje</w:t>
      </w:r>
      <w:proofErr w:type="spellEnd"/>
      <w:r w:rsidRPr="00382243">
        <w:rPr>
          <w:rFonts w:cs="Arial"/>
        </w:rPr>
        <w:t xml:space="preserve"> Credit storage unavailable. El </w:t>
      </w:r>
      <w:proofErr w:type="spellStart"/>
      <w:r w:rsidRPr="00382243">
        <w:rPr>
          <w:rFonts w:cs="Arial"/>
        </w:rPr>
        <w:t>archivo</w:t>
      </w:r>
      <w:proofErr w:type="spellEnd"/>
      <w:r w:rsidRPr="00382243">
        <w:rPr>
          <w:rFonts w:cs="Arial"/>
        </w:rPr>
        <w:t xml:space="preserve"> </w:t>
      </w:r>
      <w:proofErr w:type="spellStart"/>
      <w:proofErr w:type="gramStart"/>
      <w:r w:rsidRPr="00382243">
        <w:rPr>
          <w:rFonts w:cs="Arial"/>
        </w:rPr>
        <w:t>failure.json</w:t>
      </w:r>
      <w:proofErr w:type="spellEnd"/>
      <w:proofErr w:type="gram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conserva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respuesta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su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trace_id</w:t>
      </w:r>
      <w:proofErr w:type="spellEnd"/>
      <w:r w:rsidRPr="00382243">
        <w:rPr>
          <w:rFonts w:cs="Arial"/>
        </w:rPr>
        <w:t xml:space="preserve">. La </w:t>
      </w:r>
      <w:proofErr w:type="spellStart"/>
      <w:r w:rsidRPr="00382243">
        <w:rPr>
          <w:rFonts w:cs="Arial"/>
        </w:rPr>
        <w:t>prueba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verifica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comportamiento</w:t>
      </w:r>
      <w:proofErr w:type="spellEnd"/>
      <w:r w:rsidRPr="00382243">
        <w:rPr>
          <w:rFonts w:cs="Arial"/>
        </w:rPr>
        <w:t xml:space="preserve"> ante la </w:t>
      </w:r>
      <w:proofErr w:type="spellStart"/>
      <w:r w:rsidRPr="00382243">
        <w:rPr>
          <w:rFonts w:cs="Arial"/>
        </w:rPr>
        <w:t>indisponibilidad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esa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dependencia</w:t>
      </w:r>
      <w:proofErr w:type="spellEnd"/>
      <w:r w:rsidRPr="00382243">
        <w:rPr>
          <w:rFonts w:cs="Arial"/>
        </w:rPr>
        <w:t xml:space="preserve">; no </w:t>
      </w:r>
      <w:proofErr w:type="spellStart"/>
      <w:r w:rsidRPr="00382243">
        <w:rPr>
          <w:rFonts w:cs="Arial"/>
        </w:rPr>
        <w:t>mide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recuperación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automática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alta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disponibilidad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ni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rendimiento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durante</w:t>
      </w:r>
      <w:proofErr w:type="spellEnd"/>
      <w:r w:rsidRPr="00382243">
        <w:rPr>
          <w:rFonts w:cs="Arial"/>
        </w:rPr>
        <w:t xml:space="preserve"> una </w:t>
      </w:r>
      <w:proofErr w:type="spellStart"/>
      <w:r w:rsidRPr="00382243">
        <w:rPr>
          <w:rFonts w:cs="Arial"/>
        </w:rPr>
        <w:t>falla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prolongada</w:t>
      </w:r>
      <w:proofErr w:type="spellEnd"/>
      <w:r w:rsidRPr="00382243">
        <w:rPr>
          <w:rFonts w:cs="Arial"/>
        </w:rPr>
        <w:t>.</w:t>
      </w:r>
    </w:p>
    <w:p w14:paraId="6D0CFACB" w14:textId="77777777" w:rsidR="00094042" w:rsidRPr="00382243" w:rsidRDefault="00382243">
      <w:pPr>
        <w:pStyle w:val="Ttulo2"/>
        <w:rPr>
          <w:rFonts w:ascii="Arial" w:hAnsi="Arial" w:cs="Arial"/>
        </w:rPr>
      </w:pPr>
      <w:r w:rsidRPr="00382243">
        <w:rPr>
          <w:rFonts w:ascii="Arial" w:hAnsi="Arial" w:cs="Arial"/>
        </w:rPr>
        <w:t xml:space="preserve">3.3. Consulta de las </w:t>
      </w:r>
      <w:proofErr w:type="spellStart"/>
      <w:r w:rsidRPr="00382243">
        <w:rPr>
          <w:rFonts w:ascii="Arial" w:hAnsi="Arial" w:cs="Arial"/>
        </w:rPr>
        <w:t>señales</w:t>
      </w:r>
      <w:proofErr w:type="spellEnd"/>
      <w:r w:rsidRPr="00382243">
        <w:rPr>
          <w:rFonts w:ascii="Arial" w:hAnsi="Arial" w:cs="Arial"/>
        </w:rPr>
        <w:t xml:space="preserve"> y </w:t>
      </w:r>
      <w:proofErr w:type="spellStart"/>
      <w:r w:rsidRPr="00382243">
        <w:rPr>
          <w:rFonts w:ascii="Arial" w:hAnsi="Arial" w:cs="Arial"/>
        </w:rPr>
        <w:t>límites</w:t>
      </w:r>
      <w:proofErr w:type="spellEnd"/>
      <w:r w:rsidRPr="00382243">
        <w:rPr>
          <w:rFonts w:ascii="Arial" w:hAnsi="Arial" w:cs="Arial"/>
        </w:rPr>
        <w:t xml:space="preserve"> de la </w:t>
      </w:r>
      <w:proofErr w:type="spellStart"/>
      <w:r w:rsidRPr="00382243">
        <w:rPr>
          <w:rFonts w:ascii="Arial" w:hAnsi="Arial" w:cs="Arial"/>
        </w:rPr>
        <w:t>validación</w:t>
      </w:r>
      <w:proofErr w:type="spellEnd"/>
    </w:p>
    <w:p w14:paraId="25FE3C74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Prometheus </w:t>
      </w:r>
      <w:proofErr w:type="spellStart"/>
      <w:r w:rsidRPr="00382243">
        <w:rPr>
          <w:rFonts w:cs="Arial"/>
        </w:rPr>
        <w:t>registró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cuatro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objetivos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recolección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activos</w:t>
      </w:r>
      <w:proofErr w:type="spellEnd"/>
      <w:r w:rsidRPr="00382243">
        <w:rPr>
          <w:rFonts w:cs="Arial"/>
        </w:rPr>
        <w:t xml:space="preserve">: Service A, Service B, las </w:t>
      </w:r>
      <w:proofErr w:type="spellStart"/>
      <w:r w:rsidRPr="00382243">
        <w:rPr>
          <w:rFonts w:cs="Arial"/>
        </w:rPr>
        <w:t>métricas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internas</w:t>
      </w:r>
      <w:proofErr w:type="spellEnd"/>
      <w:r w:rsidRPr="00382243">
        <w:rPr>
          <w:rFonts w:cs="Arial"/>
        </w:rPr>
        <w:t xml:space="preserve"> del Collector y </w:t>
      </w:r>
      <w:proofErr w:type="spellStart"/>
      <w:r w:rsidRPr="00382243">
        <w:rPr>
          <w:rFonts w:cs="Arial"/>
        </w:rPr>
        <w:t>su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exportador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métricas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OpenTelemetry</w:t>
      </w:r>
      <w:proofErr w:type="spellEnd"/>
      <w:r w:rsidRPr="00382243">
        <w:rPr>
          <w:rFonts w:cs="Arial"/>
        </w:rPr>
        <w:t xml:space="preserve">. El </w:t>
      </w:r>
      <w:proofErr w:type="spellStart"/>
      <w:r w:rsidRPr="00382243">
        <w:rPr>
          <w:rFonts w:cs="Arial"/>
        </w:rPr>
        <w:t>estado</w:t>
      </w:r>
      <w:proofErr w:type="spellEnd"/>
      <w:r w:rsidRPr="00382243">
        <w:rPr>
          <w:rFonts w:cs="Arial"/>
        </w:rPr>
        <w:t xml:space="preserve"> up </w:t>
      </w:r>
      <w:proofErr w:type="spellStart"/>
      <w:r w:rsidRPr="00382243">
        <w:rPr>
          <w:rFonts w:cs="Arial"/>
        </w:rPr>
        <w:t>comprueba</w:t>
      </w:r>
      <w:proofErr w:type="spellEnd"/>
      <w:r w:rsidRPr="00382243">
        <w:rPr>
          <w:rFonts w:cs="Arial"/>
        </w:rPr>
        <w:t xml:space="preserve"> que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scrape </w:t>
      </w:r>
      <w:proofErr w:type="spellStart"/>
      <w:r w:rsidRPr="00382243">
        <w:rPr>
          <w:rFonts w:cs="Arial"/>
        </w:rPr>
        <w:t>fue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atendido</w:t>
      </w:r>
      <w:proofErr w:type="spellEnd"/>
      <w:r w:rsidRPr="00382243">
        <w:rPr>
          <w:rFonts w:cs="Arial"/>
        </w:rPr>
        <w:t xml:space="preserve">; para </w:t>
      </w:r>
      <w:proofErr w:type="spellStart"/>
      <w:r w:rsidRPr="00382243">
        <w:rPr>
          <w:rFonts w:cs="Arial"/>
        </w:rPr>
        <w:t>comprobar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operaciones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créditos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usamos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adicionalmente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pruebas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funcionales</w:t>
      </w:r>
      <w:proofErr w:type="spellEnd"/>
      <w:r w:rsidRPr="00382243">
        <w:rPr>
          <w:rFonts w:cs="Arial"/>
        </w:rPr>
        <w:t xml:space="preserve">. Las </w:t>
      </w:r>
      <w:proofErr w:type="spellStart"/>
      <w:r w:rsidRPr="00382243">
        <w:rPr>
          <w:rFonts w:cs="Arial"/>
        </w:rPr>
        <w:t>consultas</w:t>
      </w:r>
      <w:proofErr w:type="spellEnd"/>
      <w:r w:rsidRPr="00382243">
        <w:rPr>
          <w:rFonts w:cs="Arial"/>
        </w:rPr>
        <w:t xml:space="preserve"> del dashboard y las </w:t>
      </w:r>
      <w:proofErr w:type="spellStart"/>
      <w:r w:rsidRPr="00382243">
        <w:rPr>
          <w:rFonts w:cs="Arial"/>
        </w:rPr>
        <w:t>capturas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muestran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disponibilidad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métricas</w:t>
      </w:r>
      <w:proofErr w:type="spellEnd"/>
      <w:r w:rsidRPr="00382243">
        <w:rPr>
          <w:rFonts w:cs="Arial"/>
        </w:rPr>
        <w:t xml:space="preserve"> para </w:t>
      </w:r>
      <w:proofErr w:type="spellStart"/>
      <w:r w:rsidRPr="00382243">
        <w:rPr>
          <w:rFonts w:cs="Arial"/>
        </w:rPr>
        <w:t>su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análisis</w:t>
      </w:r>
      <w:proofErr w:type="spellEnd"/>
      <w:r w:rsidRPr="00382243">
        <w:rPr>
          <w:rFonts w:cs="Arial"/>
        </w:rPr>
        <w:t>.</w:t>
      </w:r>
    </w:p>
    <w:p w14:paraId="2561E79D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Jaeger </w:t>
      </w:r>
      <w:proofErr w:type="spellStart"/>
      <w:r w:rsidRPr="00382243">
        <w:rPr>
          <w:rFonts w:cs="Arial"/>
        </w:rPr>
        <w:t>permitió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visualizar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operaciones</w:t>
      </w:r>
      <w:proofErr w:type="spellEnd"/>
      <w:r w:rsidRPr="00382243">
        <w:rPr>
          <w:rFonts w:cs="Arial"/>
        </w:rPr>
        <w:t xml:space="preserve"> de los dos </w:t>
      </w:r>
      <w:proofErr w:type="spellStart"/>
      <w:r w:rsidRPr="00382243">
        <w:rPr>
          <w:rFonts w:cs="Arial"/>
        </w:rPr>
        <w:t>microservicios</w:t>
      </w:r>
      <w:proofErr w:type="spellEnd"/>
      <w:r w:rsidRPr="00382243">
        <w:rPr>
          <w:rFonts w:cs="Arial"/>
        </w:rPr>
        <w:t xml:space="preserve"> y PostgreSQL.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Grafana se </w:t>
      </w:r>
      <w:proofErr w:type="spellStart"/>
      <w:r w:rsidRPr="00382243">
        <w:rPr>
          <w:rFonts w:cs="Arial"/>
        </w:rPr>
        <w:t>consultaron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métricas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registros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almacenados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Loki. La </w:t>
      </w:r>
      <w:proofErr w:type="spellStart"/>
      <w:r w:rsidRPr="00382243">
        <w:rPr>
          <w:rFonts w:cs="Arial"/>
        </w:rPr>
        <w:t>configuración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efectiva</w:t>
      </w:r>
      <w:proofErr w:type="spellEnd"/>
      <w:r w:rsidRPr="00382243">
        <w:rPr>
          <w:rFonts w:cs="Arial"/>
        </w:rPr>
        <w:t xml:space="preserve"> y las </w:t>
      </w:r>
      <w:proofErr w:type="spellStart"/>
      <w:r w:rsidRPr="00382243">
        <w:rPr>
          <w:rFonts w:cs="Arial"/>
        </w:rPr>
        <w:t>consultas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guardadas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correlation-</w:t>
      </w:r>
      <w:proofErr w:type="spellStart"/>
      <w:proofErr w:type="gramStart"/>
      <w:r w:rsidRPr="00382243">
        <w:rPr>
          <w:rFonts w:cs="Arial"/>
        </w:rPr>
        <w:t>runtime.json</w:t>
      </w:r>
      <w:proofErr w:type="spellEnd"/>
      <w:proofErr w:type="gram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verifican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correlación</w:t>
      </w:r>
      <w:proofErr w:type="spellEnd"/>
      <w:r w:rsidRPr="00382243">
        <w:rPr>
          <w:rFonts w:cs="Arial"/>
        </w:rPr>
        <w:t xml:space="preserve"> entre logs y </w:t>
      </w:r>
      <w:proofErr w:type="spellStart"/>
      <w:r w:rsidRPr="00382243">
        <w:rPr>
          <w:rFonts w:cs="Arial"/>
        </w:rPr>
        <w:t>trazas</w:t>
      </w:r>
      <w:proofErr w:type="spellEnd"/>
      <w:r w:rsidRPr="00382243">
        <w:rPr>
          <w:rFonts w:cs="Arial"/>
        </w:rPr>
        <w:t xml:space="preserve"> con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mismo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identificador</w:t>
      </w:r>
      <w:proofErr w:type="spellEnd"/>
      <w:r w:rsidRPr="00382243">
        <w:rPr>
          <w:rFonts w:cs="Arial"/>
        </w:rPr>
        <w:t xml:space="preserve">. Grafana </w:t>
      </w:r>
      <w:proofErr w:type="spellStart"/>
      <w:r w:rsidRPr="00382243">
        <w:rPr>
          <w:rFonts w:cs="Arial"/>
        </w:rPr>
        <w:t>documenta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esta</w:t>
      </w:r>
      <w:proofErr w:type="spellEnd"/>
      <w:r w:rsidRPr="00382243">
        <w:rPr>
          <w:rFonts w:cs="Arial"/>
        </w:rPr>
        <w:t xml:space="preserve"> consulta de </w:t>
      </w:r>
      <w:proofErr w:type="spellStart"/>
      <w:r w:rsidRPr="00382243">
        <w:rPr>
          <w:rFonts w:cs="Arial"/>
        </w:rPr>
        <w:t>trazas</w:t>
      </w:r>
      <w:proofErr w:type="spellEnd"/>
      <w:r w:rsidRPr="00382243">
        <w:rPr>
          <w:rFonts w:cs="Arial"/>
        </w:rPr>
        <w:t xml:space="preserve"> y sus </w:t>
      </w:r>
      <w:proofErr w:type="spellStart"/>
      <w:r w:rsidRPr="00382243">
        <w:rPr>
          <w:rFonts w:cs="Arial"/>
        </w:rPr>
        <w:t>integraciones</w:t>
      </w:r>
      <w:proofErr w:type="spellEnd"/>
      <w:r w:rsidRPr="00382243">
        <w:rPr>
          <w:rFonts w:cs="Arial"/>
        </w:rPr>
        <w:t xml:space="preserve"> (Grafana Labs, s. f.-b). No </w:t>
      </w:r>
      <w:proofErr w:type="spellStart"/>
      <w:r w:rsidRPr="00382243">
        <w:rPr>
          <w:rFonts w:cs="Arial"/>
        </w:rPr>
        <w:t>afirmamos</w:t>
      </w:r>
      <w:proofErr w:type="spellEnd"/>
      <w:r w:rsidRPr="00382243">
        <w:rPr>
          <w:rFonts w:cs="Arial"/>
        </w:rPr>
        <w:t xml:space="preserve"> que </w:t>
      </w:r>
      <w:proofErr w:type="spellStart"/>
      <w:r w:rsidRPr="00382243">
        <w:rPr>
          <w:rFonts w:cs="Arial"/>
        </w:rPr>
        <w:t>cada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muestra</w:t>
      </w:r>
      <w:proofErr w:type="spellEnd"/>
      <w:r w:rsidRPr="00382243">
        <w:rPr>
          <w:rFonts w:cs="Arial"/>
        </w:rPr>
        <w:t xml:space="preserve"> de una </w:t>
      </w:r>
      <w:proofErr w:type="spellStart"/>
      <w:r w:rsidRPr="00382243">
        <w:rPr>
          <w:rFonts w:cs="Arial"/>
        </w:rPr>
        <w:t>métrica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agregada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tenga</w:t>
      </w:r>
      <w:proofErr w:type="spellEnd"/>
      <w:r w:rsidRPr="00382243">
        <w:rPr>
          <w:rFonts w:cs="Arial"/>
        </w:rPr>
        <w:t xml:space="preserve"> un </w:t>
      </w:r>
      <w:proofErr w:type="spellStart"/>
      <w:r w:rsidRPr="00382243">
        <w:rPr>
          <w:rFonts w:cs="Arial"/>
        </w:rPr>
        <w:t>trace_id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ni</w:t>
      </w:r>
      <w:proofErr w:type="spellEnd"/>
      <w:r w:rsidRPr="00382243">
        <w:rPr>
          <w:rFonts w:cs="Arial"/>
        </w:rPr>
        <w:t xml:space="preserve"> que se </w:t>
      </w:r>
      <w:proofErr w:type="spellStart"/>
      <w:r w:rsidRPr="00382243">
        <w:rPr>
          <w:rFonts w:cs="Arial"/>
        </w:rPr>
        <w:t>haya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automatizado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navegación</w:t>
      </w:r>
      <w:proofErr w:type="spellEnd"/>
      <w:r w:rsidRPr="00382243">
        <w:rPr>
          <w:rFonts w:cs="Arial"/>
        </w:rPr>
        <w:t xml:space="preserve"> visual de exemplars.</w:t>
      </w:r>
    </w:p>
    <w:p w14:paraId="37FF31BA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t>Además</w:t>
      </w:r>
      <w:proofErr w:type="spellEnd"/>
      <w:r w:rsidRPr="00382243">
        <w:rPr>
          <w:rFonts w:cs="Arial"/>
        </w:rPr>
        <w:t xml:space="preserve"> del benchmark, se </w:t>
      </w:r>
      <w:proofErr w:type="spellStart"/>
      <w:r w:rsidRPr="00382243">
        <w:rPr>
          <w:rFonts w:cs="Arial"/>
        </w:rPr>
        <w:t>conservaron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escenarios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cortos</w:t>
      </w:r>
      <w:proofErr w:type="spellEnd"/>
      <w:r w:rsidRPr="00382243">
        <w:rPr>
          <w:rFonts w:cs="Arial"/>
        </w:rPr>
        <w:t xml:space="preserve"> de k6. </w:t>
      </w:r>
      <w:proofErr w:type="spellStart"/>
      <w:r w:rsidRPr="00382243">
        <w:rPr>
          <w:rFonts w:cs="Arial"/>
        </w:rPr>
        <w:t>Errores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pico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cumplieron</w:t>
      </w:r>
      <w:proofErr w:type="spellEnd"/>
      <w:r w:rsidRPr="00382243">
        <w:rPr>
          <w:rFonts w:cs="Arial"/>
        </w:rPr>
        <w:t xml:space="preserve"> sus </w:t>
      </w:r>
      <w:proofErr w:type="spellStart"/>
      <w:r w:rsidRPr="00382243">
        <w:rPr>
          <w:rFonts w:cs="Arial"/>
        </w:rPr>
        <w:t>umbrales</w:t>
      </w:r>
      <w:proofErr w:type="spellEnd"/>
      <w:r w:rsidRPr="00382243">
        <w:rPr>
          <w:rFonts w:cs="Arial"/>
        </w:rPr>
        <w:t xml:space="preserve">;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escenario</w:t>
      </w:r>
      <w:proofErr w:type="spellEnd"/>
      <w:r w:rsidRPr="00382243">
        <w:rPr>
          <w:rFonts w:cs="Arial"/>
        </w:rPr>
        <w:t xml:space="preserve"> normal </w:t>
      </w:r>
      <w:proofErr w:type="spellStart"/>
      <w:r w:rsidRPr="00382243">
        <w:rPr>
          <w:rFonts w:cs="Arial"/>
        </w:rPr>
        <w:t>aprobó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comprobaciones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funcionales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pero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terminó</w:t>
      </w:r>
      <w:proofErr w:type="spellEnd"/>
      <w:r w:rsidRPr="00382243">
        <w:rPr>
          <w:rFonts w:cs="Arial"/>
        </w:rPr>
        <w:t xml:space="preserve"> con </w:t>
      </w:r>
      <w:proofErr w:type="spellStart"/>
      <w:r w:rsidRPr="00382243">
        <w:rPr>
          <w:rFonts w:cs="Arial"/>
        </w:rPr>
        <w:t>código</w:t>
      </w:r>
      <w:proofErr w:type="spellEnd"/>
      <w:r w:rsidRPr="00382243">
        <w:rPr>
          <w:rFonts w:cs="Arial"/>
        </w:rPr>
        <w:t xml:space="preserve"> 99 </w:t>
      </w:r>
      <w:proofErr w:type="spellStart"/>
      <w:r w:rsidRPr="00382243">
        <w:rPr>
          <w:rFonts w:cs="Arial"/>
        </w:rPr>
        <w:t>porque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su</w:t>
      </w:r>
      <w:proofErr w:type="spellEnd"/>
      <w:r w:rsidRPr="00382243">
        <w:rPr>
          <w:rFonts w:cs="Arial"/>
        </w:rPr>
        <w:t xml:space="preserve"> p99 de 1.241,05 </w:t>
      </w:r>
      <w:proofErr w:type="spellStart"/>
      <w:r w:rsidRPr="00382243">
        <w:rPr>
          <w:rFonts w:cs="Arial"/>
        </w:rPr>
        <w:t>ms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superó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umbral de 1.000 </w:t>
      </w:r>
      <w:proofErr w:type="spellStart"/>
      <w:r w:rsidRPr="00382243">
        <w:rPr>
          <w:rFonts w:cs="Arial"/>
        </w:rPr>
        <w:t>ms.</w:t>
      </w:r>
      <w:proofErr w:type="spellEnd"/>
      <w:r w:rsidRPr="00382243">
        <w:rPr>
          <w:rFonts w:cs="Arial"/>
        </w:rPr>
        <w:t xml:space="preserve"> Por </w:t>
      </w:r>
      <w:proofErr w:type="spellStart"/>
      <w:r w:rsidRPr="00382243">
        <w:rPr>
          <w:rFonts w:cs="Arial"/>
        </w:rPr>
        <w:t>eso</w:t>
      </w:r>
      <w:proofErr w:type="spellEnd"/>
      <w:r w:rsidRPr="00382243">
        <w:rPr>
          <w:rFonts w:cs="Arial"/>
        </w:rPr>
        <w:t xml:space="preserve"> no </w:t>
      </w:r>
      <w:proofErr w:type="spellStart"/>
      <w:r w:rsidRPr="00382243">
        <w:rPr>
          <w:rFonts w:cs="Arial"/>
        </w:rPr>
        <w:t>presentamos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todas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ejecuciones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éxitos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rendimiento</w:t>
      </w:r>
      <w:proofErr w:type="spellEnd"/>
      <w:r w:rsidRPr="00382243">
        <w:rPr>
          <w:rFonts w:cs="Arial"/>
        </w:rPr>
        <w:t xml:space="preserve">. </w:t>
      </w:r>
      <w:proofErr w:type="spellStart"/>
      <w:r w:rsidRPr="00382243">
        <w:rPr>
          <w:rFonts w:cs="Arial"/>
        </w:rPr>
        <w:t>Estos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escenarios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cortos</w:t>
      </w:r>
      <w:proofErr w:type="spellEnd"/>
      <w:r w:rsidRPr="00382243">
        <w:rPr>
          <w:rFonts w:cs="Arial"/>
        </w:rPr>
        <w:t xml:space="preserve"> son </w:t>
      </w:r>
      <w:proofErr w:type="spellStart"/>
      <w:r w:rsidRPr="00382243">
        <w:rPr>
          <w:rFonts w:cs="Arial"/>
        </w:rPr>
        <w:t>distintos</w:t>
      </w:r>
      <w:proofErr w:type="spellEnd"/>
      <w:r w:rsidRPr="00382243">
        <w:rPr>
          <w:rFonts w:cs="Arial"/>
        </w:rPr>
        <w:t xml:space="preserve"> de la </w:t>
      </w:r>
      <w:proofErr w:type="spellStart"/>
      <w:r w:rsidRPr="00382243">
        <w:rPr>
          <w:rFonts w:cs="Arial"/>
        </w:rPr>
        <w:t>comparación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cinco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minutos</w:t>
      </w:r>
      <w:proofErr w:type="spellEnd"/>
      <w:r w:rsidRPr="00382243">
        <w:rPr>
          <w:rFonts w:cs="Arial"/>
        </w:rPr>
        <w:t xml:space="preserve"> por modo.</w:t>
      </w:r>
    </w:p>
    <w:p w14:paraId="54236F2E" w14:textId="629F6530" w:rsidR="00094042" w:rsidRPr="00382243" w:rsidRDefault="006865FE">
      <w:pPr>
        <w:rPr>
          <w:rFonts w:cs="Arial"/>
        </w:rPr>
      </w:pPr>
      <w:hyperlink r:id="rId11">
        <w:proofErr w:type="spellStart"/>
        <w:r w:rsidR="00382243" w:rsidRPr="00382243">
          <w:rPr>
            <w:rFonts w:cs="Arial"/>
            <w:color w:val="174A75"/>
          </w:rPr>
          <w:t>Índice</w:t>
        </w:r>
        <w:proofErr w:type="spellEnd"/>
        <w:r w:rsidR="00382243" w:rsidRPr="00382243">
          <w:rPr>
            <w:rFonts w:cs="Arial"/>
            <w:color w:val="174A75"/>
          </w:rPr>
          <w:t xml:space="preserve"> de </w:t>
        </w:r>
        <w:proofErr w:type="spellStart"/>
        <w:r w:rsidR="00382243" w:rsidRPr="00382243">
          <w:rPr>
            <w:rFonts w:cs="Arial"/>
            <w:color w:val="174A75"/>
          </w:rPr>
          <w:t>evidencias</w:t>
        </w:r>
        <w:proofErr w:type="spellEnd"/>
        <w:r w:rsidR="00382243" w:rsidRPr="00382243">
          <w:rPr>
            <w:rFonts w:cs="Arial"/>
            <w:color w:val="174A75"/>
          </w:rPr>
          <w:t xml:space="preserve"> locales: </w:t>
        </w:r>
        <w:proofErr w:type="spellStart"/>
        <w:r w:rsidR="00382243" w:rsidRPr="00382243">
          <w:rPr>
            <w:rFonts w:cs="Arial"/>
            <w:color w:val="174A75"/>
          </w:rPr>
          <w:t>pruebas</w:t>
        </w:r>
        <w:proofErr w:type="spellEnd"/>
        <w:r w:rsidR="00382243" w:rsidRPr="00382243">
          <w:rPr>
            <w:rFonts w:cs="Arial"/>
            <w:color w:val="174A75"/>
          </w:rPr>
          <w:t xml:space="preserve">, </w:t>
        </w:r>
        <w:proofErr w:type="spellStart"/>
        <w:r w:rsidR="00382243" w:rsidRPr="00382243">
          <w:rPr>
            <w:rFonts w:cs="Arial"/>
            <w:color w:val="174A75"/>
          </w:rPr>
          <w:t>consultas</w:t>
        </w:r>
        <w:proofErr w:type="spellEnd"/>
        <w:r w:rsidR="00382243" w:rsidRPr="00382243">
          <w:rPr>
            <w:rFonts w:cs="Arial"/>
            <w:color w:val="174A75"/>
          </w:rPr>
          <w:t xml:space="preserve">, </w:t>
        </w:r>
        <w:proofErr w:type="spellStart"/>
        <w:r w:rsidR="00382243" w:rsidRPr="00382243">
          <w:rPr>
            <w:rFonts w:cs="Arial"/>
            <w:color w:val="174A75"/>
          </w:rPr>
          <w:t>capturas</w:t>
        </w:r>
        <w:proofErr w:type="spellEnd"/>
        <w:r w:rsidR="00382243" w:rsidRPr="00382243">
          <w:rPr>
            <w:rFonts w:cs="Arial"/>
            <w:color w:val="174A75"/>
          </w:rPr>
          <w:t xml:space="preserve"> y </w:t>
        </w:r>
        <w:proofErr w:type="spellStart"/>
        <w:r w:rsidR="00382243" w:rsidRPr="00382243">
          <w:rPr>
            <w:rFonts w:cs="Arial"/>
            <w:color w:val="174A75"/>
          </w:rPr>
          <w:t>archivos</w:t>
        </w:r>
        <w:proofErr w:type="spellEnd"/>
        <w:r w:rsidR="00382243" w:rsidRPr="00382243">
          <w:rPr>
            <w:rFonts w:cs="Arial"/>
            <w:color w:val="174A75"/>
          </w:rPr>
          <w:t xml:space="preserve"> de </w:t>
        </w:r>
        <w:proofErr w:type="spellStart"/>
        <w:r w:rsidR="00382243" w:rsidRPr="00382243">
          <w:rPr>
            <w:rFonts w:cs="Arial"/>
            <w:color w:val="174A75"/>
          </w:rPr>
          <w:t>medición</w:t>
        </w:r>
        <w:proofErr w:type="spellEnd"/>
        <w:r w:rsidR="00382243" w:rsidRPr="00382243">
          <w:rPr>
            <w:rFonts w:cs="Arial"/>
            <w:color w:val="174A75"/>
          </w:rPr>
          <w:t>.</w:t>
        </w:r>
      </w:hyperlink>
    </w:p>
    <w:p w14:paraId="6E6D23E8" w14:textId="77777777" w:rsidR="00094042" w:rsidRPr="00382243" w:rsidRDefault="00382243">
      <w:pPr>
        <w:pStyle w:val="Ttulo1"/>
        <w:rPr>
          <w:rFonts w:ascii="Arial" w:hAnsi="Arial" w:cs="Arial"/>
        </w:rPr>
      </w:pPr>
      <w:r w:rsidRPr="00382243">
        <w:rPr>
          <w:rFonts w:ascii="Arial" w:hAnsi="Arial" w:cs="Arial"/>
        </w:rPr>
        <w:lastRenderedPageBreak/>
        <w:t xml:space="preserve">4. </w:t>
      </w:r>
      <w:proofErr w:type="spellStart"/>
      <w:r w:rsidRPr="00382243">
        <w:rPr>
          <w:rFonts w:ascii="Arial" w:hAnsi="Arial" w:cs="Arial"/>
        </w:rPr>
        <w:t>Análisis</w:t>
      </w:r>
      <w:proofErr w:type="spellEnd"/>
      <w:r w:rsidRPr="00382243">
        <w:rPr>
          <w:rFonts w:ascii="Arial" w:hAnsi="Arial" w:cs="Arial"/>
        </w:rPr>
        <w:t xml:space="preserve"> del overhead</w:t>
      </w:r>
    </w:p>
    <w:p w14:paraId="6C076035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t>Realizamos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pruebas</w:t>
      </w:r>
      <w:proofErr w:type="spellEnd"/>
      <w:r w:rsidRPr="00382243">
        <w:rPr>
          <w:rFonts w:cs="Arial"/>
        </w:rPr>
        <w:t xml:space="preserve"> con k6 </w:t>
      </w:r>
      <w:proofErr w:type="spellStart"/>
      <w:r w:rsidRPr="00382243">
        <w:rPr>
          <w:rFonts w:cs="Arial"/>
        </w:rPr>
        <w:t>utilizando</w:t>
      </w:r>
      <w:proofErr w:type="spellEnd"/>
      <w:r w:rsidRPr="00382243">
        <w:rPr>
          <w:rFonts w:cs="Arial"/>
        </w:rPr>
        <w:t xml:space="preserve"> 50 </w:t>
      </w:r>
      <w:proofErr w:type="spellStart"/>
      <w:r w:rsidRPr="00382243">
        <w:rPr>
          <w:rFonts w:cs="Arial"/>
        </w:rPr>
        <w:t>usuarios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virtuales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durante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cinco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minutos</w:t>
      </w:r>
      <w:proofErr w:type="spellEnd"/>
      <w:r w:rsidRPr="00382243">
        <w:rPr>
          <w:rFonts w:cs="Arial"/>
        </w:rPr>
        <w:t xml:space="preserve"> por modo, </w:t>
      </w:r>
      <w:proofErr w:type="spellStart"/>
      <w:r w:rsidRPr="00382243">
        <w:rPr>
          <w:rFonts w:cs="Arial"/>
        </w:rPr>
        <w:t>comparando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OpenTelemetry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desactivado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activado</w:t>
      </w:r>
      <w:proofErr w:type="spellEnd"/>
      <w:r w:rsidRPr="00382243">
        <w:rPr>
          <w:rFonts w:cs="Arial"/>
        </w:rPr>
        <w:t xml:space="preserve">. </w:t>
      </w:r>
      <w:proofErr w:type="spellStart"/>
      <w:r w:rsidRPr="00382243">
        <w:rPr>
          <w:rFonts w:cs="Arial"/>
        </w:rPr>
        <w:t>Cada</w:t>
      </w:r>
      <w:proofErr w:type="spellEnd"/>
      <w:r w:rsidRPr="00382243">
        <w:rPr>
          <w:rFonts w:cs="Arial"/>
        </w:rPr>
        <w:t xml:space="preserve"> modo </w:t>
      </w:r>
      <w:proofErr w:type="spellStart"/>
      <w:r w:rsidRPr="00382243">
        <w:rPr>
          <w:rFonts w:cs="Arial"/>
        </w:rPr>
        <w:t>tuvo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veinte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segundos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calentamiento</w:t>
      </w:r>
      <w:proofErr w:type="spellEnd"/>
      <w:r w:rsidRPr="00382243">
        <w:rPr>
          <w:rFonts w:cs="Arial"/>
        </w:rPr>
        <w:t xml:space="preserve">. La carga </w:t>
      </w:r>
      <w:proofErr w:type="spellStart"/>
      <w:r w:rsidRPr="00382243">
        <w:rPr>
          <w:rFonts w:cs="Arial"/>
        </w:rPr>
        <w:t>consultó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actualizó</w:t>
      </w:r>
      <w:proofErr w:type="spellEnd"/>
      <w:r w:rsidRPr="00382243">
        <w:rPr>
          <w:rFonts w:cs="Arial"/>
        </w:rPr>
        <w:t xml:space="preserve"> un </w:t>
      </w:r>
      <w:proofErr w:type="spellStart"/>
      <w:r w:rsidRPr="00382243">
        <w:rPr>
          <w:rFonts w:cs="Arial"/>
        </w:rPr>
        <w:t>mismo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crédito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sintético</w:t>
      </w:r>
      <w:proofErr w:type="spellEnd"/>
      <w:r w:rsidRPr="00382243">
        <w:rPr>
          <w:rFonts w:cs="Arial"/>
        </w:rPr>
        <w:t xml:space="preserve">, con </w:t>
      </w:r>
      <w:proofErr w:type="spellStart"/>
      <w:r w:rsidRPr="00382243">
        <w:rPr>
          <w:rFonts w:cs="Arial"/>
        </w:rPr>
        <w:t>límites</w:t>
      </w:r>
      <w:proofErr w:type="spellEnd"/>
      <w:r w:rsidRPr="00382243">
        <w:rPr>
          <w:rFonts w:cs="Arial"/>
        </w:rPr>
        <w:t xml:space="preserve"> de 1 CPU y 512 MiB por </w:t>
      </w:r>
      <w:proofErr w:type="spellStart"/>
      <w:r w:rsidRPr="00382243">
        <w:rPr>
          <w:rFonts w:cs="Arial"/>
        </w:rPr>
        <w:t>aplicación</w:t>
      </w:r>
      <w:proofErr w:type="spellEnd"/>
      <w:r w:rsidRPr="00382243">
        <w:rPr>
          <w:rFonts w:cs="Arial"/>
        </w:rPr>
        <w:t xml:space="preserve">. k6 </w:t>
      </w:r>
      <w:proofErr w:type="spellStart"/>
      <w:r w:rsidRPr="00382243">
        <w:rPr>
          <w:rFonts w:cs="Arial"/>
        </w:rPr>
        <w:t>registra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comportamiento</w:t>
      </w:r>
      <w:proofErr w:type="spellEnd"/>
      <w:r w:rsidRPr="00382243">
        <w:rPr>
          <w:rFonts w:cs="Arial"/>
        </w:rPr>
        <w:t xml:space="preserve"> HTTP de la carga; sus </w:t>
      </w:r>
      <w:proofErr w:type="spellStart"/>
      <w:r w:rsidRPr="00382243">
        <w:rPr>
          <w:rFonts w:cs="Arial"/>
        </w:rPr>
        <w:t>comprobaciones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funcionales</w:t>
      </w:r>
      <w:proofErr w:type="spellEnd"/>
      <w:r w:rsidRPr="00382243">
        <w:rPr>
          <w:rFonts w:cs="Arial"/>
        </w:rPr>
        <w:t xml:space="preserve"> y sus </w:t>
      </w:r>
      <w:proofErr w:type="spellStart"/>
      <w:r w:rsidRPr="00382243">
        <w:rPr>
          <w:rFonts w:cs="Arial"/>
        </w:rPr>
        <w:t>umbrales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permiten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evaluar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aspectos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diferentes</w:t>
      </w:r>
      <w:proofErr w:type="spellEnd"/>
      <w:r w:rsidRPr="00382243">
        <w:rPr>
          <w:rFonts w:cs="Arial"/>
        </w:rPr>
        <w:t xml:space="preserve"> de una </w:t>
      </w:r>
      <w:proofErr w:type="spellStart"/>
      <w:r w:rsidRPr="00382243">
        <w:rPr>
          <w:rFonts w:cs="Arial"/>
        </w:rPr>
        <w:t>ejecución</w:t>
      </w:r>
      <w:proofErr w:type="spellEnd"/>
      <w:r w:rsidRPr="00382243">
        <w:rPr>
          <w:rFonts w:cs="Arial"/>
        </w:rPr>
        <w:t xml:space="preserve"> (Grafana Labs, s. f.-a).</w:t>
      </w:r>
    </w:p>
    <w:p w14:paraId="7202C4DE" w14:textId="77777777" w:rsidR="00094042" w:rsidRPr="00382243" w:rsidRDefault="00382243">
      <w:pPr>
        <w:keepNext/>
        <w:rPr>
          <w:rFonts w:cs="Arial"/>
        </w:rPr>
      </w:pPr>
      <w:proofErr w:type="spellStart"/>
      <w:r w:rsidRPr="00382243">
        <w:rPr>
          <w:rFonts w:cs="Arial"/>
          <w:b/>
        </w:rPr>
        <w:t>Tabla</w:t>
      </w:r>
      <w:proofErr w:type="spellEnd"/>
      <w:r w:rsidRPr="00382243">
        <w:rPr>
          <w:rFonts w:cs="Arial"/>
          <w:b/>
        </w:rPr>
        <w:t xml:space="preserve"> 1</w:t>
      </w:r>
    </w:p>
    <w:p w14:paraId="6F475CFA" w14:textId="77777777" w:rsidR="00094042" w:rsidRPr="00382243" w:rsidRDefault="00382243">
      <w:pPr>
        <w:keepNext/>
        <w:rPr>
          <w:rFonts w:cs="Arial"/>
        </w:rPr>
      </w:pPr>
      <w:proofErr w:type="spellStart"/>
      <w:r w:rsidRPr="00382243">
        <w:rPr>
          <w:rFonts w:cs="Arial"/>
          <w:i/>
        </w:rPr>
        <w:t>Comparación</w:t>
      </w:r>
      <w:proofErr w:type="spellEnd"/>
      <w:r w:rsidRPr="00382243">
        <w:rPr>
          <w:rFonts w:cs="Arial"/>
          <w:i/>
        </w:rPr>
        <w:t xml:space="preserve"> de </w:t>
      </w:r>
      <w:proofErr w:type="spellStart"/>
      <w:r w:rsidRPr="00382243">
        <w:rPr>
          <w:rFonts w:cs="Arial"/>
          <w:i/>
        </w:rPr>
        <w:t>rendimiento</w:t>
      </w:r>
      <w:proofErr w:type="spellEnd"/>
      <w:r w:rsidRPr="00382243">
        <w:rPr>
          <w:rFonts w:cs="Arial"/>
          <w:i/>
        </w:rPr>
        <w:t xml:space="preserve"> con y sin </w:t>
      </w:r>
      <w:proofErr w:type="spellStart"/>
      <w:r w:rsidRPr="00382243">
        <w:rPr>
          <w:rFonts w:cs="Arial"/>
          <w:i/>
        </w:rPr>
        <w:t>OpenTelemetry</w:t>
      </w:r>
      <w:proofErr w:type="spellEnd"/>
    </w:p>
    <w:tbl>
      <w:tblPr>
        <w:tblW w:w="0" w:type="auto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94042" w:rsidRPr="00382243" w14:paraId="03677381" w14:textId="77777777">
        <w:trPr>
          <w:cantSplit/>
          <w:tblHeader/>
        </w:trPr>
        <w:tc>
          <w:tcPr>
            <w:tcW w:w="3120" w:type="dxa"/>
            <w:tcBorders>
              <w:bottom w:val="single" w:sz="8" w:space="0" w:color="auto"/>
            </w:tcBorders>
          </w:tcPr>
          <w:p w14:paraId="1FC6C50E" w14:textId="77777777" w:rsidR="00094042" w:rsidRPr="00382243" w:rsidRDefault="00382243">
            <w:pPr>
              <w:spacing w:line="360" w:lineRule="auto"/>
              <w:jc w:val="center"/>
              <w:rPr>
                <w:rFonts w:cs="Arial"/>
              </w:rPr>
            </w:pPr>
            <w:proofErr w:type="spellStart"/>
            <w:r w:rsidRPr="00382243">
              <w:rPr>
                <w:rFonts w:cs="Arial"/>
                <w:b/>
              </w:rPr>
              <w:t>Indicador</w:t>
            </w:r>
            <w:proofErr w:type="spellEnd"/>
          </w:p>
        </w:tc>
        <w:tc>
          <w:tcPr>
            <w:tcW w:w="3120" w:type="dxa"/>
            <w:tcBorders>
              <w:bottom w:val="single" w:sz="8" w:space="0" w:color="auto"/>
            </w:tcBorders>
          </w:tcPr>
          <w:p w14:paraId="278262A9" w14:textId="77777777" w:rsidR="00094042" w:rsidRPr="00382243" w:rsidRDefault="00382243">
            <w:pPr>
              <w:spacing w:line="360" w:lineRule="auto"/>
              <w:jc w:val="center"/>
              <w:rPr>
                <w:rFonts w:cs="Arial"/>
              </w:rPr>
            </w:pPr>
            <w:r w:rsidRPr="00382243">
              <w:rPr>
                <w:rFonts w:cs="Arial"/>
                <w:b/>
              </w:rPr>
              <w:t xml:space="preserve">Sin </w:t>
            </w:r>
            <w:proofErr w:type="spellStart"/>
            <w:r w:rsidRPr="00382243">
              <w:rPr>
                <w:rFonts w:cs="Arial"/>
                <w:b/>
              </w:rPr>
              <w:t>OTel</w:t>
            </w:r>
            <w:proofErr w:type="spellEnd"/>
          </w:p>
        </w:tc>
        <w:tc>
          <w:tcPr>
            <w:tcW w:w="3120" w:type="dxa"/>
            <w:tcBorders>
              <w:bottom w:val="single" w:sz="8" w:space="0" w:color="auto"/>
            </w:tcBorders>
          </w:tcPr>
          <w:p w14:paraId="500FA631" w14:textId="77777777" w:rsidR="00094042" w:rsidRPr="00382243" w:rsidRDefault="00382243">
            <w:pPr>
              <w:spacing w:line="360" w:lineRule="auto"/>
              <w:jc w:val="center"/>
              <w:rPr>
                <w:rFonts w:cs="Arial"/>
              </w:rPr>
            </w:pPr>
            <w:r w:rsidRPr="00382243">
              <w:rPr>
                <w:rFonts w:cs="Arial"/>
                <w:b/>
              </w:rPr>
              <w:t xml:space="preserve">Con </w:t>
            </w:r>
            <w:proofErr w:type="spellStart"/>
            <w:r w:rsidRPr="00382243">
              <w:rPr>
                <w:rFonts w:cs="Arial"/>
                <w:b/>
              </w:rPr>
              <w:t>OTel</w:t>
            </w:r>
            <w:proofErr w:type="spellEnd"/>
          </w:p>
        </w:tc>
      </w:tr>
      <w:tr w:rsidR="00094042" w:rsidRPr="00382243" w14:paraId="00E635D1" w14:textId="77777777">
        <w:trPr>
          <w:cantSplit/>
        </w:trPr>
        <w:tc>
          <w:tcPr>
            <w:tcW w:w="3120" w:type="dxa"/>
          </w:tcPr>
          <w:p w14:paraId="32C6DD34" w14:textId="77777777" w:rsidR="00094042" w:rsidRPr="00382243" w:rsidRDefault="00382243">
            <w:pPr>
              <w:spacing w:line="360" w:lineRule="auto"/>
              <w:rPr>
                <w:rFonts w:cs="Arial"/>
              </w:rPr>
            </w:pPr>
            <w:proofErr w:type="spellStart"/>
            <w:r w:rsidRPr="00382243">
              <w:rPr>
                <w:rFonts w:cs="Arial"/>
              </w:rPr>
              <w:t>Latencia</w:t>
            </w:r>
            <w:proofErr w:type="spellEnd"/>
            <w:r w:rsidRPr="00382243">
              <w:rPr>
                <w:rFonts w:cs="Arial"/>
              </w:rPr>
              <w:t xml:space="preserve"> p99</w:t>
            </w:r>
          </w:p>
        </w:tc>
        <w:tc>
          <w:tcPr>
            <w:tcW w:w="3120" w:type="dxa"/>
          </w:tcPr>
          <w:p w14:paraId="1220D65B" w14:textId="77777777" w:rsidR="00094042" w:rsidRPr="00382243" w:rsidRDefault="00382243">
            <w:pPr>
              <w:spacing w:line="360" w:lineRule="auto"/>
              <w:jc w:val="center"/>
              <w:rPr>
                <w:rFonts w:cs="Arial"/>
              </w:rPr>
            </w:pPr>
            <w:r w:rsidRPr="00382243">
              <w:rPr>
                <w:rFonts w:cs="Arial"/>
              </w:rPr>
              <w:t xml:space="preserve">680,39 </w:t>
            </w:r>
            <w:proofErr w:type="spellStart"/>
            <w:r w:rsidRPr="00382243">
              <w:rPr>
                <w:rFonts w:cs="Arial"/>
              </w:rPr>
              <w:t>ms</w:t>
            </w:r>
            <w:proofErr w:type="spellEnd"/>
          </w:p>
        </w:tc>
        <w:tc>
          <w:tcPr>
            <w:tcW w:w="3120" w:type="dxa"/>
          </w:tcPr>
          <w:p w14:paraId="10CC18F5" w14:textId="77777777" w:rsidR="00094042" w:rsidRPr="00382243" w:rsidRDefault="00382243">
            <w:pPr>
              <w:spacing w:line="360" w:lineRule="auto"/>
              <w:jc w:val="center"/>
              <w:rPr>
                <w:rFonts w:cs="Arial"/>
              </w:rPr>
            </w:pPr>
            <w:r w:rsidRPr="00382243">
              <w:rPr>
                <w:rFonts w:cs="Arial"/>
              </w:rPr>
              <w:t xml:space="preserve">2.026,96 </w:t>
            </w:r>
            <w:proofErr w:type="spellStart"/>
            <w:r w:rsidRPr="00382243">
              <w:rPr>
                <w:rFonts w:cs="Arial"/>
              </w:rPr>
              <w:t>ms</w:t>
            </w:r>
            <w:proofErr w:type="spellEnd"/>
          </w:p>
        </w:tc>
      </w:tr>
      <w:tr w:rsidR="00094042" w:rsidRPr="00382243" w14:paraId="38C83B6E" w14:textId="77777777">
        <w:trPr>
          <w:cantSplit/>
        </w:trPr>
        <w:tc>
          <w:tcPr>
            <w:tcW w:w="3120" w:type="dxa"/>
          </w:tcPr>
          <w:p w14:paraId="1AAB38FE" w14:textId="77777777" w:rsidR="00094042" w:rsidRPr="00382243" w:rsidRDefault="00382243">
            <w:pPr>
              <w:spacing w:line="360" w:lineRule="auto"/>
              <w:rPr>
                <w:rFonts w:cs="Arial"/>
              </w:rPr>
            </w:pPr>
            <w:r w:rsidRPr="00382243">
              <w:rPr>
                <w:rFonts w:cs="Arial"/>
              </w:rPr>
              <w:t>CPU media A+B</w:t>
            </w:r>
          </w:p>
        </w:tc>
        <w:tc>
          <w:tcPr>
            <w:tcW w:w="3120" w:type="dxa"/>
          </w:tcPr>
          <w:p w14:paraId="35B6263E" w14:textId="77777777" w:rsidR="00094042" w:rsidRPr="00382243" w:rsidRDefault="00382243">
            <w:pPr>
              <w:spacing w:line="360" w:lineRule="auto"/>
              <w:jc w:val="center"/>
              <w:rPr>
                <w:rFonts w:cs="Arial"/>
              </w:rPr>
            </w:pPr>
            <w:r w:rsidRPr="00382243">
              <w:rPr>
                <w:rFonts w:cs="Arial"/>
              </w:rPr>
              <w:t>143,74 %</w:t>
            </w:r>
          </w:p>
        </w:tc>
        <w:tc>
          <w:tcPr>
            <w:tcW w:w="3120" w:type="dxa"/>
          </w:tcPr>
          <w:p w14:paraId="27E5DFD2" w14:textId="77777777" w:rsidR="00094042" w:rsidRPr="00382243" w:rsidRDefault="00382243">
            <w:pPr>
              <w:spacing w:line="360" w:lineRule="auto"/>
              <w:jc w:val="center"/>
              <w:rPr>
                <w:rFonts w:cs="Arial"/>
              </w:rPr>
            </w:pPr>
            <w:r w:rsidRPr="00382243">
              <w:rPr>
                <w:rFonts w:cs="Arial"/>
              </w:rPr>
              <w:t>165,91 %</w:t>
            </w:r>
          </w:p>
        </w:tc>
      </w:tr>
      <w:tr w:rsidR="00094042" w:rsidRPr="00382243" w14:paraId="014745D2" w14:textId="77777777">
        <w:trPr>
          <w:cantSplit/>
        </w:trPr>
        <w:tc>
          <w:tcPr>
            <w:tcW w:w="3120" w:type="dxa"/>
          </w:tcPr>
          <w:p w14:paraId="749CB104" w14:textId="77777777" w:rsidR="00094042" w:rsidRPr="00382243" w:rsidRDefault="00382243">
            <w:pPr>
              <w:spacing w:line="360" w:lineRule="auto"/>
              <w:rPr>
                <w:rFonts w:cs="Arial"/>
              </w:rPr>
            </w:pPr>
            <w:r w:rsidRPr="00382243">
              <w:rPr>
                <w:rFonts w:cs="Arial"/>
              </w:rPr>
              <w:t>Memoria media A+B</w:t>
            </w:r>
          </w:p>
        </w:tc>
        <w:tc>
          <w:tcPr>
            <w:tcW w:w="3120" w:type="dxa"/>
          </w:tcPr>
          <w:p w14:paraId="3A3FE04A" w14:textId="77777777" w:rsidR="00094042" w:rsidRPr="00382243" w:rsidRDefault="00382243">
            <w:pPr>
              <w:spacing w:line="360" w:lineRule="auto"/>
              <w:jc w:val="center"/>
              <w:rPr>
                <w:rFonts w:cs="Arial"/>
              </w:rPr>
            </w:pPr>
            <w:r w:rsidRPr="00382243">
              <w:rPr>
                <w:rFonts w:cs="Arial"/>
              </w:rPr>
              <w:t>173,25 MiB</w:t>
            </w:r>
          </w:p>
        </w:tc>
        <w:tc>
          <w:tcPr>
            <w:tcW w:w="3120" w:type="dxa"/>
          </w:tcPr>
          <w:p w14:paraId="3F8C37D9" w14:textId="77777777" w:rsidR="00094042" w:rsidRPr="00382243" w:rsidRDefault="00382243">
            <w:pPr>
              <w:spacing w:line="360" w:lineRule="auto"/>
              <w:jc w:val="center"/>
              <w:rPr>
                <w:rFonts w:cs="Arial"/>
              </w:rPr>
            </w:pPr>
            <w:r w:rsidRPr="00382243">
              <w:rPr>
                <w:rFonts w:cs="Arial"/>
              </w:rPr>
              <w:t>199,03 MiB</w:t>
            </w:r>
          </w:p>
        </w:tc>
      </w:tr>
      <w:tr w:rsidR="00094042" w:rsidRPr="00382243" w14:paraId="3163037C" w14:textId="77777777">
        <w:trPr>
          <w:cantSplit/>
        </w:trPr>
        <w:tc>
          <w:tcPr>
            <w:tcW w:w="3120" w:type="dxa"/>
          </w:tcPr>
          <w:p w14:paraId="264E2F6E" w14:textId="77777777" w:rsidR="00094042" w:rsidRPr="00382243" w:rsidRDefault="00382243">
            <w:pPr>
              <w:spacing w:line="360" w:lineRule="auto"/>
              <w:rPr>
                <w:rFonts w:cs="Arial"/>
              </w:rPr>
            </w:pPr>
            <w:r w:rsidRPr="00382243">
              <w:rPr>
                <w:rFonts w:cs="Arial"/>
              </w:rPr>
              <w:t xml:space="preserve">Solicitudes </w:t>
            </w:r>
            <w:proofErr w:type="spellStart"/>
            <w:r w:rsidRPr="00382243">
              <w:rPr>
                <w:rFonts w:cs="Arial"/>
              </w:rPr>
              <w:t>procesadas</w:t>
            </w:r>
            <w:proofErr w:type="spellEnd"/>
          </w:p>
        </w:tc>
        <w:tc>
          <w:tcPr>
            <w:tcW w:w="3120" w:type="dxa"/>
          </w:tcPr>
          <w:p w14:paraId="207E53E6" w14:textId="77777777" w:rsidR="00094042" w:rsidRPr="00382243" w:rsidRDefault="00382243">
            <w:pPr>
              <w:spacing w:line="360" w:lineRule="auto"/>
              <w:jc w:val="center"/>
              <w:rPr>
                <w:rFonts w:cs="Arial"/>
              </w:rPr>
            </w:pPr>
            <w:r w:rsidRPr="00382243">
              <w:rPr>
                <w:rFonts w:cs="Arial"/>
              </w:rPr>
              <w:t>24.784</w:t>
            </w:r>
          </w:p>
        </w:tc>
        <w:tc>
          <w:tcPr>
            <w:tcW w:w="3120" w:type="dxa"/>
          </w:tcPr>
          <w:p w14:paraId="296561BB" w14:textId="77777777" w:rsidR="00094042" w:rsidRPr="00382243" w:rsidRDefault="00382243">
            <w:pPr>
              <w:spacing w:line="360" w:lineRule="auto"/>
              <w:jc w:val="center"/>
              <w:rPr>
                <w:rFonts w:cs="Arial"/>
              </w:rPr>
            </w:pPr>
            <w:r w:rsidRPr="00382243">
              <w:rPr>
                <w:rFonts w:cs="Arial"/>
              </w:rPr>
              <w:t>16.396</w:t>
            </w:r>
          </w:p>
        </w:tc>
      </w:tr>
      <w:tr w:rsidR="00094042" w:rsidRPr="00382243" w14:paraId="21851761" w14:textId="77777777">
        <w:trPr>
          <w:cantSplit/>
        </w:trPr>
        <w:tc>
          <w:tcPr>
            <w:tcW w:w="3120" w:type="dxa"/>
          </w:tcPr>
          <w:p w14:paraId="3E898540" w14:textId="77777777" w:rsidR="00094042" w:rsidRPr="00382243" w:rsidRDefault="00382243">
            <w:pPr>
              <w:spacing w:line="360" w:lineRule="auto"/>
              <w:rPr>
                <w:rFonts w:cs="Arial"/>
              </w:rPr>
            </w:pPr>
            <w:proofErr w:type="spellStart"/>
            <w:r w:rsidRPr="00382243">
              <w:rPr>
                <w:rFonts w:cs="Arial"/>
              </w:rPr>
              <w:t>Errores</w:t>
            </w:r>
            <w:proofErr w:type="spellEnd"/>
            <w:r w:rsidRPr="00382243">
              <w:rPr>
                <w:rFonts w:cs="Arial"/>
              </w:rPr>
              <w:t xml:space="preserve"> HTTP</w:t>
            </w:r>
          </w:p>
        </w:tc>
        <w:tc>
          <w:tcPr>
            <w:tcW w:w="3120" w:type="dxa"/>
          </w:tcPr>
          <w:p w14:paraId="3CC9B83D" w14:textId="77777777" w:rsidR="00094042" w:rsidRPr="00382243" w:rsidRDefault="00382243">
            <w:pPr>
              <w:spacing w:line="360" w:lineRule="auto"/>
              <w:jc w:val="center"/>
              <w:rPr>
                <w:rFonts w:cs="Arial"/>
              </w:rPr>
            </w:pPr>
            <w:r w:rsidRPr="00382243">
              <w:rPr>
                <w:rFonts w:cs="Arial"/>
              </w:rPr>
              <w:t>0 %</w:t>
            </w:r>
          </w:p>
        </w:tc>
        <w:tc>
          <w:tcPr>
            <w:tcW w:w="3120" w:type="dxa"/>
          </w:tcPr>
          <w:p w14:paraId="21ADBF00" w14:textId="77777777" w:rsidR="00094042" w:rsidRPr="00382243" w:rsidRDefault="00382243">
            <w:pPr>
              <w:spacing w:line="360" w:lineRule="auto"/>
              <w:jc w:val="center"/>
              <w:rPr>
                <w:rFonts w:cs="Arial"/>
              </w:rPr>
            </w:pPr>
            <w:r w:rsidRPr="00382243">
              <w:rPr>
                <w:rFonts w:cs="Arial"/>
              </w:rPr>
              <w:t>0 %</w:t>
            </w:r>
          </w:p>
        </w:tc>
      </w:tr>
    </w:tbl>
    <w:p w14:paraId="09DE9672" w14:textId="77777777" w:rsidR="00094042" w:rsidRPr="00382243" w:rsidRDefault="00382243">
      <w:pPr>
        <w:rPr>
          <w:rFonts w:cs="Arial"/>
        </w:rPr>
      </w:pPr>
      <w:r w:rsidRPr="00382243">
        <w:rPr>
          <w:rFonts w:cs="Arial"/>
          <w:i/>
        </w:rPr>
        <w:t>Nota.</w:t>
      </w:r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Resultados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obtenidos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mediante</w:t>
      </w:r>
      <w:proofErr w:type="spellEnd"/>
      <w:r w:rsidRPr="00382243">
        <w:rPr>
          <w:rFonts w:cs="Arial"/>
        </w:rPr>
        <w:t xml:space="preserve"> k6 y </w:t>
      </w:r>
      <w:proofErr w:type="spellStart"/>
      <w:r w:rsidRPr="00382243">
        <w:rPr>
          <w:rFonts w:cs="Arial"/>
        </w:rPr>
        <w:t>mediciones</w:t>
      </w:r>
      <w:proofErr w:type="spellEnd"/>
      <w:r w:rsidRPr="00382243">
        <w:rPr>
          <w:rFonts w:cs="Arial"/>
        </w:rPr>
        <w:t xml:space="preserve"> de los </w:t>
      </w:r>
      <w:proofErr w:type="spellStart"/>
      <w:r w:rsidRPr="00382243">
        <w:rPr>
          <w:rFonts w:cs="Arial"/>
        </w:rPr>
        <w:t>contenedores</w:t>
      </w:r>
      <w:proofErr w:type="spellEnd"/>
      <w:r w:rsidRPr="00382243">
        <w:rPr>
          <w:rFonts w:cs="Arial"/>
        </w:rPr>
        <w:t xml:space="preserve"> Docker. El </w:t>
      </w:r>
      <w:proofErr w:type="spellStart"/>
      <w:r w:rsidRPr="00382243">
        <w:rPr>
          <w:rFonts w:cs="Arial"/>
        </w:rPr>
        <w:t>porcentaje</w:t>
      </w:r>
      <w:proofErr w:type="spellEnd"/>
      <w:r w:rsidRPr="00382243">
        <w:rPr>
          <w:rFonts w:cs="Arial"/>
        </w:rPr>
        <w:t xml:space="preserve"> de CPU </w:t>
      </w:r>
      <w:proofErr w:type="spellStart"/>
      <w:r w:rsidRPr="00382243">
        <w:rPr>
          <w:rFonts w:cs="Arial"/>
        </w:rPr>
        <w:t>corresponde</w:t>
      </w:r>
      <w:proofErr w:type="spellEnd"/>
      <w:r w:rsidRPr="00382243">
        <w:rPr>
          <w:rFonts w:cs="Arial"/>
        </w:rPr>
        <w:t xml:space="preserve"> a la </w:t>
      </w:r>
      <w:proofErr w:type="spellStart"/>
      <w:r w:rsidRPr="00382243">
        <w:rPr>
          <w:rFonts w:cs="Arial"/>
        </w:rPr>
        <w:t>suma</w:t>
      </w:r>
      <w:proofErr w:type="spellEnd"/>
      <w:r w:rsidRPr="00382243">
        <w:rPr>
          <w:rFonts w:cs="Arial"/>
        </w:rPr>
        <w:t xml:space="preserve"> de Service A y Service B.</w:t>
      </w:r>
    </w:p>
    <w:p w14:paraId="3B3E3B5A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La </w:t>
      </w:r>
      <w:proofErr w:type="spellStart"/>
      <w:r w:rsidRPr="00382243">
        <w:rPr>
          <w:rFonts w:cs="Arial"/>
        </w:rPr>
        <w:t>instrumentación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estuvo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asociada</w:t>
      </w:r>
      <w:proofErr w:type="spellEnd"/>
      <w:r w:rsidRPr="00382243">
        <w:rPr>
          <w:rFonts w:cs="Arial"/>
        </w:rPr>
        <w:t xml:space="preserve"> con un </w:t>
      </w:r>
      <w:proofErr w:type="spellStart"/>
      <w:r w:rsidRPr="00382243">
        <w:rPr>
          <w:rFonts w:cs="Arial"/>
        </w:rPr>
        <w:t>incremento</w:t>
      </w:r>
      <w:proofErr w:type="spellEnd"/>
      <w:r w:rsidRPr="00382243">
        <w:rPr>
          <w:rFonts w:cs="Arial"/>
        </w:rPr>
        <w:t xml:space="preserve"> del 197,91 %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latencia</w:t>
      </w:r>
      <w:proofErr w:type="spellEnd"/>
      <w:r w:rsidRPr="00382243">
        <w:rPr>
          <w:rFonts w:cs="Arial"/>
        </w:rPr>
        <w:t xml:space="preserve"> p99, del 15,42 %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CPU y de 25,78 MiB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memoria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equivalente</w:t>
      </w:r>
      <w:proofErr w:type="spellEnd"/>
      <w:r w:rsidRPr="00382243">
        <w:rPr>
          <w:rFonts w:cs="Arial"/>
        </w:rPr>
        <w:t xml:space="preserve"> al 14,88 %. El p99 describe la </w:t>
      </w:r>
      <w:proofErr w:type="spellStart"/>
      <w:r w:rsidRPr="00382243">
        <w:rPr>
          <w:rFonts w:cs="Arial"/>
        </w:rPr>
        <w:t>duración</w:t>
      </w:r>
      <w:proofErr w:type="spellEnd"/>
      <w:r w:rsidRPr="00382243">
        <w:rPr>
          <w:rFonts w:cs="Arial"/>
        </w:rPr>
        <w:t xml:space="preserve"> por </w:t>
      </w:r>
      <w:proofErr w:type="spellStart"/>
      <w:r w:rsidRPr="00382243">
        <w:rPr>
          <w:rFonts w:cs="Arial"/>
        </w:rPr>
        <w:t>debajo</w:t>
      </w:r>
      <w:proofErr w:type="spellEnd"/>
      <w:r w:rsidRPr="00382243">
        <w:rPr>
          <w:rFonts w:cs="Arial"/>
        </w:rPr>
        <w:t xml:space="preserve"> de la </w:t>
      </w:r>
      <w:proofErr w:type="spellStart"/>
      <w:r w:rsidRPr="00382243">
        <w:rPr>
          <w:rFonts w:cs="Arial"/>
        </w:rPr>
        <w:t>cual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queda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aproximadamente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99 % de las solicitudes </w:t>
      </w:r>
      <w:proofErr w:type="spellStart"/>
      <w:r w:rsidRPr="00382243">
        <w:rPr>
          <w:rFonts w:cs="Arial"/>
        </w:rPr>
        <w:t>observadas</w:t>
      </w:r>
      <w:proofErr w:type="spellEnd"/>
      <w:r w:rsidRPr="00382243">
        <w:rPr>
          <w:rFonts w:cs="Arial"/>
        </w:rPr>
        <w:t xml:space="preserve">. </w:t>
      </w:r>
      <w:proofErr w:type="spellStart"/>
      <w:r w:rsidRPr="00382243">
        <w:rPr>
          <w:rFonts w:cs="Arial"/>
        </w:rPr>
        <w:t>Su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aumento</w:t>
      </w:r>
      <w:proofErr w:type="spellEnd"/>
      <w:r w:rsidRPr="00382243">
        <w:rPr>
          <w:rFonts w:cs="Arial"/>
        </w:rPr>
        <w:t xml:space="preserve"> indica que la </w:t>
      </w:r>
      <w:proofErr w:type="spellStart"/>
      <w:r w:rsidRPr="00382243">
        <w:rPr>
          <w:rFonts w:cs="Arial"/>
        </w:rPr>
        <w:t>parte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más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lenta</w:t>
      </w:r>
      <w:proofErr w:type="spellEnd"/>
      <w:r w:rsidRPr="00382243">
        <w:rPr>
          <w:rFonts w:cs="Arial"/>
        </w:rPr>
        <w:t xml:space="preserve"> de las </w:t>
      </w:r>
      <w:proofErr w:type="spellStart"/>
      <w:r w:rsidRPr="00382243">
        <w:rPr>
          <w:rFonts w:cs="Arial"/>
        </w:rPr>
        <w:t>respuestas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tardó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más</w:t>
      </w:r>
      <w:proofErr w:type="spellEnd"/>
      <w:r w:rsidRPr="00382243">
        <w:rPr>
          <w:rFonts w:cs="Arial"/>
        </w:rPr>
        <w:t xml:space="preserve"> con la </w:t>
      </w:r>
      <w:proofErr w:type="spellStart"/>
      <w:r w:rsidRPr="00382243">
        <w:rPr>
          <w:rFonts w:cs="Arial"/>
        </w:rPr>
        <w:t>instrumentación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activa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comparación</w:t>
      </w:r>
      <w:proofErr w:type="spellEnd"/>
      <w:r w:rsidRPr="00382243">
        <w:rPr>
          <w:rFonts w:cs="Arial"/>
        </w:rPr>
        <w:t>.</w:t>
      </w:r>
    </w:p>
    <w:p w14:paraId="5D77BE6A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La CPU media </w:t>
      </w:r>
      <w:proofErr w:type="spellStart"/>
      <w:r w:rsidRPr="00382243">
        <w:rPr>
          <w:rFonts w:cs="Arial"/>
        </w:rPr>
        <w:t>pasó</w:t>
      </w:r>
      <w:proofErr w:type="spellEnd"/>
      <w:r w:rsidRPr="00382243">
        <w:rPr>
          <w:rFonts w:cs="Arial"/>
        </w:rPr>
        <w:t xml:space="preserve"> de 143,74 % a 165,91 % para la </w:t>
      </w:r>
      <w:proofErr w:type="spellStart"/>
      <w:r w:rsidRPr="00382243">
        <w:rPr>
          <w:rFonts w:cs="Arial"/>
        </w:rPr>
        <w:t>suma</w:t>
      </w:r>
      <w:proofErr w:type="spellEnd"/>
      <w:r w:rsidRPr="00382243">
        <w:rPr>
          <w:rFonts w:cs="Arial"/>
        </w:rPr>
        <w:t xml:space="preserve"> de A y B. Este </w:t>
      </w:r>
      <w:proofErr w:type="spellStart"/>
      <w:r w:rsidRPr="00382243">
        <w:rPr>
          <w:rFonts w:cs="Arial"/>
        </w:rPr>
        <w:t>porcentaje</w:t>
      </w:r>
      <w:proofErr w:type="spellEnd"/>
      <w:r w:rsidRPr="00382243">
        <w:rPr>
          <w:rFonts w:cs="Arial"/>
        </w:rPr>
        <w:t xml:space="preserve"> se </w:t>
      </w:r>
      <w:proofErr w:type="spellStart"/>
      <w:r w:rsidRPr="00382243">
        <w:rPr>
          <w:rFonts w:cs="Arial"/>
        </w:rPr>
        <w:t>expresa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respecto</w:t>
      </w:r>
      <w:proofErr w:type="spellEnd"/>
      <w:r w:rsidRPr="00382243">
        <w:rPr>
          <w:rFonts w:cs="Arial"/>
        </w:rPr>
        <w:t xml:space="preserve"> de un core: </w:t>
      </w:r>
      <w:proofErr w:type="spellStart"/>
      <w:r w:rsidRPr="00382243">
        <w:rPr>
          <w:rFonts w:cs="Arial"/>
        </w:rPr>
        <w:t>puede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superar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100 % </w:t>
      </w:r>
      <w:proofErr w:type="spellStart"/>
      <w:r w:rsidRPr="00382243">
        <w:rPr>
          <w:rFonts w:cs="Arial"/>
        </w:rPr>
        <w:t>porque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suma</w:t>
      </w:r>
      <w:proofErr w:type="spellEnd"/>
      <w:r w:rsidRPr="00382243">
        <w:rPr>
          <w:rFonts w:cs="Arial"/>
        </w:rPr>
        <w:t xml:space="preserve"> dos </w:t>
      </w:r>
      <w:proofErr w:type="spellStart"/>
      <w:r w:rsidRPr="00382243">
        <w:rPr>
          <w:rFonts w:cs="Arial"/>
        </w:rPr>
        <w:t>contenedores</w:t>
      </w:r>
      <w:proofErr w:type="spellEnd"/>
      <w:r w:rsidRPr="00382243">
        <w:rPr>
          <w:rFonts w:cs="Arial"/>
        </w:rPr>
        <w:t xml:space="preserve">, y no </w:t>
      </w:r>
      <w:proofErr w:type="spellStart"/>
      <w:r w:rsidRPr="00382243">
        <w:rPr>
          <w:rFonts w:cs="Arial"/>
        </w:rPr>
        <w:t>representa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porcentaje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todo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equipo</w:t>
      </w:r>
      <w:proofErr w:type="spellEnd"/>
      <w:r w:rsidRPr="00382243">
        <w:rPr>
          <w:rFonts w:cs="Arial"/>
        </w:rPr>
        <w:t xml:space="preserve">. El </w:t>
      </w:r>
      <w:proofErr w:type="spellStart"/>
      <w:r w:rsidRPr="00382243">
        <w:rPr>
          <w:rFonts w:cs="Arial"/>
        </w:rPr>
        <w:t>cambio</w:t>
      </w:r>
      <w:proofErr w:type="spellEnd"/>
      <w:r w:rsidRPr="00382243">
        <w:rPr>
          <w:rFonts w:cs="Arial"/>
        </w:rPr>
        <w:t xml:space="preserve"> equivale </w:t>
      </w:r>
      <w:proofErr w:type="spellStart"/>
      <w:r w:rsidRPr="00382243">
        <w:rPr>
          <w:rFonts w:cs="Arial"/>
        </w:rPr>
        <w:t>aproximadamente</w:t>
      </w:r>
      <w:proofErr w:type="spellEnd"/>
      <w:r w:rsidRPr="00382243">
        <w:rPr>
          <w:rFonts w:cs="Arial"/>
        </w:rPr>
        <w:t xml:space="preserve"> a 22,16 puntos </w:t>
      </w:r>
      <w:proofErr w:type="spellStart"/>
      <w:r w:rsidRPr="00382243">
        <w:rPr>
          <w:rFonts w:cs="Arial"/>
        </w:rPr>
        <w:t>porcentuales</w:t>
      </w:r>
      <w:proofErr w:type="spellEnd"/>
      <w:r w:rsidRPr="00382243">
        <w:rPr>
          <w:rFonts w:cs="Arial"/>
        </w:rPr>
        <w:t xml:space="preserve">. La </w:t>
      </w:r>
      <w:proofErr w:type="spellStart"/>
      <w:r w:rsidRPr="00382243">
        <w:rPr>
          <w:rFonts w:cs="Arial"/>
        </w:rPr>
        <w:t>memoria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pasó</w:t>
      </w:r>
      <w:proofErr w:type="spellEnd"/>
      <w:r w:rsidRPr="00382243">
        <w:rPr>
          <w:rFonts w:cs="Arial"/>
        </w:rPr>
        <w:t xml:space="preserve"> de 173,25 a 199,03 MiB. El </w:t>
      </w:r>
      <w:proofErr w:type="spellStart"/>
      <w:r w:rsidRPr="00382243">
        <w:rPr>
          <w:rFonts w:cs="Arial"/>
        </w:rPr>
        <w:t>consumo</w:t>
      </w:r>
      <w:proofErr w:type="spellEnd"/>
      <w:r w:rsidRPr="00382243">
        <w:rPr>
          <w:rFonts w:cs="Arial"/>
        </w:rPr>
        <w:t xml:space="preserve"> del Collector se </w:t>
      </w:r>
      <w:proofErr w:type="spellStart"/>
      <w:r w:rsidRPr="00382243">
        <w:rPr>
          <w:rFonts w:cs="Arial"/>
        </w:rPr>
        <w:t>midió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aparte</w:t>
      </w:r>
      <w:proofErr w:type="spellEnd"/>
      <w:r w:rsidRPr="00382243">
        <w:rPr>
          <w:rFonts w:cs="Arial"/>
        </w:rPr>
        <w:t xml:space="preserve"> y no forma </w:t>
      </w:r>
      <w:proofErr w:type="spellStart"/>
      <w:r w:rsidRPr="00382243">
        <w:rPr>
          <w:rFonts w:cs="Arial"/>
        </w:rPr>
        <w:t>parte</w:t>
      </w:r>
      <w:proofErr w:type="spellEnd"/>
      <w:r w:rsidRPr="00382243">
        <w:rPr>
          <w:rFonts w:cs="Arial"/>
        </w:rPr>
        <w:t xml:space="preserve"> de los </w:t>
      </w:r>
      <w:proofErr w:type="spellStart"/>
      <w:r w:rsidRPr="00382243">
        <w:rPr>
          <w:rFonts w:cs="Arial"/>
        </w:rPr>
        <w:t>valores</w:t>
      </w:r>
      <w:proofErr w:type="spellEnd"/>
      <w:r w:rsidRPr="00382243">
        <w:rPr>
          <w:rFonts w:cs="Arial"/>
        </w:rPr>
        <w:t xml:space="preserve"> A+B de la </w:t>
      </w:r>
      <w:proofErr w:type="spellStart"/>
      <w:r w:rsidRPr="00382243">
        <w:rPr>
          <w:rFonts w:cs="Arial"/>
        </w:rPr>
        <w:t>Tabla</w:t>
      </w:r>
      <w:proofErr w:type="spellEnd"/>
      <w:r w:rsidRPr="00382243">
        <w:rPr>
          <w:rFonts w:cs="Arial"/>
        </w:rPr>
        <w:t xml:space="preserve"> 1.</w:t>
      </w:r>
    </w:p>
    <w:p w14:paraId="55D0D6BA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lastRenderedPageBreak/>
        <w:t>Aunque</w:t>
      </w:r>
      <w:proofErr w:type="spellEnd"/>
      <w:r w:rsidRPr="00382243">
        <w:rPr>
          <w:rFonts w:cs="Arial"/>
        </w:rPr>
        <w:t xml:space="preserve"> no se </w:t>
      </w:r>
      <w:proofErr w:type="spellStart"/>
      <w:r w:rsidRPr="00382243">
        <w:rPr>
          <w:rFonts w:cs="Arial"/>
        </w:rPr>
        <w:t>presentaron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errores</w:t>
      </w:r>
      <w:proofErr w:type="spellEnd"/>
      <w:r w:rsidRPr="00382243">
        <w:rPr>
          <w:rFonts w:cs="Arial"/>
        </w:rPr>
        <w:t xml:space="preserve"> HTTP, con </w:t>
      </w:r>
      <w:proofErr w:type="spellStart"/>
      <w:r w:rsidRPr="00382243">
        <w:rPr>
          <w:rFonts w:cs="Arial"/>
        </w:rPr>
        <w:t>OpenTelemetry</w:t>
      </w:r>
      <w:proofErr w:type="spellEnd"/>
      <w:r w:rsidRPr="00382243">
        <w:rPr>
          <w:rFonts w:cs="Arial"/>
        </w:rPr>
        <w:t xml:space="preserve"> se </w:t>
      </w:r>
      <w:proofErr w:type="spellStart"/>
      <w:r w:rsidRPr="00382243">
        <w:rPr>
          <w:rFonts w:cs="Arial"/>
        </w:rPr>
        <w:t>procesaron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menos</w:t>
      </w:r>
      <w:proofErr w:type="spellEnd"/>
      <w:r w:rsidRPr="00382243">
        <w:rPr>
          <w:rFonts w:cs="Arial"/>
        </w:rPr>
        <w:t xml:space="preserve"> solicitudes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mismo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tiempo</w:t>
      </w:r>
      <w:proofErr w:type="spellEnd"/>
      <w:r w:rsidRPr="00382243">
        <w:rPr>
          <w:rFonts w:cs="Arial"/>
        </w:rPr>
        <w:t xml:space="preserve">: 16.396 </w:t>
      </w:r>
      <w:proofErr w:type="spellStart"/>
      <w:r w:rsidRPr="00382243">
        <w:rPr>
          <w:rFonts w:cs="Arial"/>
        </w:rPr>
        <w:t>frente</w:t>
      </w:r>
      <w:proofErr w:type="spellEnd"/>
      <w:r w:rsidRPr="00382243">
        <w:rPr>
          <w:rFonts w:cs="Arial"/>
        </w:rPr>
        <w:t xml:space="preserve"> a 24.784. Con </w:t>
      </w:r>
      <w:proofErr w:type="spellStart"/>
      <w:r w:rsidRPr="00382243">
        <w:rPr>
          <w:rFonts w:cs="Arial"/>
        </w:rPr>
        <w:t>usuarios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virtuales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constantes</w:t>
      </w:r>
      <w:proofErr w:type="spellEnd"/>
      <w:r w:rsidRPr="00382243">
        <w:rPr>
          <w:rFonts w:cs="Arial"/>
        </w:rPr>
        <w:t xml:space="preserve">, una </w:t>
      </w:r>
      <w:proofErr w:type="spellStart"/>
      <w:r w:rsidRPr="00382243">
        <w:rPr>
          <w:rFonts w:cs="Arial"/>
        </w:rPr>
        <w:t>respuesta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más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lenta</w:t>
      </w:r>
      <w:proofErr w:type="spellEnd"/>
      <w:r w:rsidRPr="00382243">
        <w:rPr>
          <w:rFonts w:cs="Arial"/>
        </w:rPr>
        <w:t xml:space="preserve"> reduce la </w:t>
      </w:r>
      <w:proofErr w:type="spellStart"/>
      <w:r w:rsidRPr="00382243">
        <w:rPr>
          <w:rFonts w:cs="Arial"/>
        </w:rPr>
        <w:t>cantidad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iteraciones</w:t>
      </w:r>
      <w:proofErr w:type="spellEnd"/>
      <w:r w:rsidRPr="00382243">
        <w:rPr>
          <w:rFonts w:cs="Arial"/>
        </w:rPr>
        <w:t xml:space="preserve"> que </w:t>
      </w:r>
      <w:proofErr w:type="spellStart"/>
      <w:r w:rsidRPr="00382243">
        <w:rPr>
          <w:rFonts w:cs="Arial"/>
        </w:rPr>
        <w:t>cada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usuario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puede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completar</w:t>
      </w:r>
      <w:proofErr w:type="spellEnd"/>
      <w:r w:rsidRPr="00382243">
        <w:rPr>
          <w:rFonts w:cs="Arial"/>
        </w:rPr>
        <w:t xml:space="preserve">. Por tanto, cero </w:t>
      </w:r>
      <w:proofErr w:type="spellStart"/>
      <w:r w:rsidRPr="00382243">
        <w:rPr>
          <w:rFonts w:cs="Arial"/>
        </w:rPr>
        <w:t>errores</w:t>
      </w:r>
      <w:proofErr w:type="spellEnd"/>
      <w:r w:rsidRPr="00382243">
        <w:rPr>
          <w:rFonts w:cs="Arial"/>
        </w:rPr>
        <w:t xml:space="preserve"> no </w:t>
      </w:r>
      <w:proofErr w:type="spellStart"/>
      <w:r w:rsidRPr="00382243">
        <w:rPr>
          <w:rFonts w:cs="Arial"/>
        </w:rPr>
        <w:t>significa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rendimiento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equivalente</w:t>
      </w:r>
      <w:proofErr w:type="spellEnd"/>
      <w:r w:rsidRPr="00382243">
        <w:rPr>
          <w:rFonts w:cs="Arial"/>
        </w:rPr>
        <w:t xml:space="preserve">: las </w:t>
      </w:r>
      <w:proofErr w:type="spellStart"/>
      <w:r w:rsidRPr="00382243">
        <w:rPr>
          <w:rFonts w:cs="Arial"/>
        </w:rPr>
        <w:t>operaciones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siguieron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respondiendo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pero</w:t>
      </w:r>
      <w:proofErr w:type="spellEnd"/>
      <w:r w:rsidRPr="00382243">
        <w:rPr>
          <w:rFonts w:cs="Arial"/>
        </w:rPr>
        <w:t xml:space="preserve"> con mayor </w:t>
      </w:r>
      <w:proofErr w:type="spellStart"/>
      <w:r w:rsidRPr="00382243">
        <w:rPr>
          <w:rFonts w:cs="Arial"/>
        </w:rPr>
        <w:t>latencia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consumo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recursos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ejecución</w:t>
      </w:r>
      <w:proofErr w:type="spellEnd"/>
      <w:r w:rsidRPr="00382243">
        <w:rPr>
          <w:rFonts w:cs="Arial"/>
        </w:rPr>
        <w:t>.</w:t>
      </w:r>
    </w:p>
    <w:p w14:paraId="47CA7ED4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El modo sin </w:t>
      </w:r>
      <w:proofErr w:type="spellStart"/>
      <w:r w:rsidRPr="00382243">
        <w:rPr>
          <w:rFonts w:cs="Arial"/>
        </w:rPr>
        <w:t>OTel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desactiva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instrumentación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exportación</w:t>
      </w:r>
      <w:proofErr w:type="spellEnd"/>
      <w:r w:rsidRPr="00382243">
        <w:rPr>
          <w:rFonts w:cs="Arial"/>
        </w:rPr>
        <w:t xml:space="preserve"> del SDK, </w:t>
      </w:r>
      <w:proofErr w:type="spellStart"/>
      <w:r w:rsidRPr="00382243">
        <w:rPr>
          <w:rFonts w:cs="Arial"/>
        </w:rPr>
        <w:t>pero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conserva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dependencias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instaladas</w:t>
      </w:r>
      <w:proofErr w:type="spellEnd"/>
      <w:r w:rsidRPr="00382243">
        <w:rPr>
          <w:rFonts w:cs="Arial"/>
        </w:rPr>
        <w:t xml:space="preserve">, /metrics y los logs por </w:t>
      </w:r>
      <w:proofErr w:type="spellStart"/>
      <w:r w:rsidRPr="00382243">
        <w:rPr>
          <w:rFonts w:cs="Arial"/>
        </w:rPr>
        <w:t>salida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estándar</w:t>
      </w:r>
      <w:proofErr w:type="spellEnd"/>
      <w:r w:rsidRPr="00382243">
        <w:rPr>
          <w:rFonts w:cs="Arial"/>
        </w:rPr>
        <w:t xml:space="preserve">. El Collector </w:t>
      </w:r>
      <w:proofErr w:type="spellStart"/>
      <w:r w:rsidRPr="00382243">
        <w:rPr>
          <w:rFonts w:cs="Arial"/>
        </w:rPr>
        <w:t>permanece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encendido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ambos </w:t>
      </w:r>
      <w:proofErr w:type="spellStart"/>
      <w:r w:rsidRPr="00382243">
        <w:rPr>
          <w:rFonts w:cs="Arial"/>
        </w:rPr>
        <w:t>modos</w:t>
      </w:r>
      <w:proofErr w:type="spellEnd"/>
      <w:r w:rsidRPr="00382243">
        <w:rPr>
          <w:rFonts w:cs="Arial"/>
        </w:rPr>
        <w:t xml:space="preserve">;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línea</w:t>
      </w:r>
      <w:proofErr w:type="spellEnd"/>
      <w:r w:rsidRPr="00382243">
        <w:rPr>
          <w:rFonts w:cs="Arial"/>
        </w:rPr>
        <w:t xml:space="preserve"> base no </w:t>
      </w:r>
      <w:proofErr w:type="spellStart"/>
      <w:r w:rsidRPr="00382243">
        <w:rPr>
          <w:rFonts w:cs="Arial"/>
        </w:rPr>
        <w:t>recibe</w:t>
      </w:r>
      <w:proofErr w:type="spellEnd"/>
      <w:r w:rsidRPr="00382243">
        <w:rPr>
          <w:rFonts w:cs="Arial"/>
        </w:rPr>
        <w:t xml:space="preserve"> OTLP de las </w:t>
      </w:r>
      <w:proofErr w:type="spellStart"/>
      <w:r w:rsidRPr="00382243">
        <w:rPr>
          <w:rFonts w:cs="Arial"/>
        </w:rPr>
        <w:t>aplicaciones</w:t>
      </w:r>
      <w:proofErr w:type="spellEnd"/>
      <w:r w:rsidRPr="00382243">
        <w:rPr>
          <w:rFonts w:cs="Arial"/>
        </w:rPr>
        <w:t xml:space="preserve">. La </w:t>
      </w:r>
      <w:proofErr w:type="spellStart"/>
      <w:r w:rsidRPr="00382243">
        <w:rPr>
          <w:rFonts w:cs="Arial"/>
        </w:rPr>
        <w:t>comparación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estima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costo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activar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SDK bajo </w:t>
      </w:r>
      <w:proofErr w:type="spellStart"/>
      <w:r w:rsidRPr="00382243">
        <w:rPr>
          <w:rFonts w:cs="Arial"/>
        </w:rPr>
        <w:t>estas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condiciones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no 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costo</w:t>
      </w:r>
      <w:proofErr w:type="spellEnd"/>
      <w:r w:rsidRPr="00382243">
        <w:rPr>
          <w:rFonts w:cs="Arial"/>
        </w:rPr>
        <w:t xml:space="preserve"> total de </w:t>
      </w:r>
      <w:proofErr w:type="spellStart"/>
      <w:r w:rsidRPr="00382243">
        <w:rPr>
          <w:rFonts w:cs="Arial"/>
        </w:rPr>
        <w:t>instalar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todas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herramientas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observabilidad</w:t>
      </w:r>
      <w:proofErr w:type="spellEnd"/>
      <w:r w:rsidRPr="00382243">
        <w:rPr>
          <w:rFonts w:cs="Arial"/>
        </w:rPr>
        <w:t>.</w:t>
      </w:r>
    </w:p>
    <w:p w14:paraId="3E705C03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t>Estos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resultados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corresponden</w:t>
      </w:r>
      <w:proofErr w:type="spellEnd"/>
      <w:r w:rsidRPr="00382243">
        <w:rPr>
          <w:rFonts w:cs="Arial"/>
        </w:rPr>
        <w:t xml:space="preserve"> a una pareja final de </w:t>
      </w:r>
      <w:proofErr w:type="spellStart"/>
      <w:r w:rsidRPr="00382243">
        <w:rPr>
          <w:rFonts w:cs="Arial"/>
        </w:rPr>
        <w:t>ejecuciones</w:t>
      </w:r>
      <w:proofErr w:type="spellEnd"/>
      <w:r w:rsidRPr="00382243">
        <w:rPr>
          <w:rFonts w:cs="Arial"/>
        </w:rPr>
        <w:t xml:space="preserve"> locales,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orden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sin→con</w:t>
      </w:r>
      <w:proofErr w:type="spellEnd"/>
      <w:r w:rsidRPr="00382243">
        <w:rPr>
          <w:rFonts w:cs="Arial"/>
        </w:rPr>
        <w:t xml:space="preserve">, y no </w:t>
      </w:r>
      <w:proofErr w:type="spellStart"/>
      <w:r w:rsidRPr="00382243">
        <w:rPr>
          <w:rFonts w:cs="Arial"/>
        </w:rPr>
        <w:t>deben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generalizarse</w:t>
      </w:r>
      <w:proofErr w:type="spellEnd"/>
      <w:r w:rsidRPr="00382243">
        <w:rPr>
          <w:rFonts w:cs="Arial"/>
        </w:rPr>
        <w:t xml:space="preserve"> a </w:t>
      </w:r>
      <w:proofErr w:type="spellStart"/>
      <w:r w:rsidRPr="00382243">
        <w:rPr>
          <w:rFonts w:cs="Arial"/>
        </w:rPr>
        <w:t>producción</w:t>
      </w:r>
      <w:proofErr w:type="spellEnd"/>
      <w:r w:rsidRPr="00382243">
        <w:rPr>
          <w:rFonts w:cs="Arial"/>
        </w:rPr>
        <w:t xml:space="preserve">. El </w:t>
      </w:r>
      <w:proofErr w:type="spellStart"/>
      <w:r w:rsidRPr="00382243">
        <w:rPr>
          <w:rFonts w:cs="Arial"/>
        </w:rPr>
        <w:t>equipo</w:t>
      </w:r>
      <w:proofErr w:type="spellEnd"/>
      <w:r w:rsidRPr="00382243">
        <w:rPr>
          <w:rFonts w:cs="Arial"/>
        </w:rPr>
        <w:t xml:space="preserve"> Windows/Docker, las </w:t>
      </w:r>
      <w:proofErr w:type="spellStart"/>
      <w:r w:rsidRPr="00382243">
        <w:rPr>
          <w:rFonts w:cs="Arial"/>
        </w:rPr>
        <w:t>cachés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otros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contenedores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activos</w:t>
      </w:r>
      <w:proofErr w:type="spellEnd"/>
      <w:r w:rsidRPr="00382243">
        <w:rPr>
          <w:rFonts w:cs="Arial"/>
        </w:rPr>
        <w:t xml:space="preserve"> y la </w:t>
      </w:r>
      <w:proofErr w:type="spellStart"/>
      <w:r w:rsidRPr="00382243">
        <w:rPr>
          <w:rFonts w:cs="Arial"/>
        </w:rPr>
        <w:t>contención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sobre</w:t>
      </w:r>
      <w:proofErr w:type="spellEnd"/>
      <w:r w:rsidRPr="00382243">
        <w:rPr>
          <w:rFonts w:cs="Arial"/>
        </w:rPr>
        <w:t xml:space="preserve"> un </w:t>
      </w:r>
      <w:proofErr w:type="spellStart"/>
      <w:r w:rsidRPr="00382243">
        <w:rPr>
          <w:rFonts w:cs="Arial"/>
        </w:rPr>
        <w:t>crédito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compartido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pueden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influir</w:t>
      </w:r>
      <w:proofErr w:type="spellEnd"/>
      <w:r w:rsidRPr="00382243">
        <w:rPr>
          <w:rFonts w:cs="Arial"/>
        </w:rPr>
        <w:t xml:space="preserve">. </w:t>
      </w:r>
      <w:proofErr w:type="spellStart"/>
      <w:r w:rsidRPr="00382243">
        <w:rPr>
          <w:rFonts w:cs="Arial"/>
        </w:rPr>
        <w:t>Conservamos</w:t>
      </w:r>
      <w:proofErr w:type="spellEnd"/>
      <w:r w:rsidRPr="00382243">
        <w:rPr>
          <w:rFonts w:cs="Arial"/>
        </w:rPr>
        <w:t xml:space="preserve"> por </w:t>
      </w:r>
      <w:proofErr w:type="spellStart"/>
      <w:r w:rsidRPr="00382243">
        <w:rPr>
          <w:rFonts w:cs="Arial"/>
        </w:rPr>
        <w:t>separado</w:t>
      </w:r>
      <w:proofErr w:type="spellEnd"/>
      <w:r w:rsidRPr="00382243">
        <w:rPr>
          <w:rFonts w:cs="Arial"/>
        </w:rPr>
        <w:t xml:space="preserve"> una pareja </w:t>
      </w:r>
      <w:proofErr w:type="spellStart"/>
      <w:r w:rsidRPr="00382243">
        <w:rPr>
          <w:rFonts w:cs="Arial"/>
        </w:rPr>
        <w:t>exploratoria</w:t>
      </w:r>
      <w:proofErr w:type="spellEnd"/>
      <w:r w:rsidRPr="00382243">
        <w:rPr>
          <w:rFonts w:cs="Arial"/>
        </w:rPr>
        <w:t xml:space="preserve"> que </w:t>
      </w:r>
      <w:proofErr w:type="spellStart"/>
      <w:r w:rsidRPr="00382243">
        <w:rPr>
          <w:rFonts w:cs="Arial"/>
        </w:rPr>
        <w:t>coincidió</w:t>
      </w:r>
      <w:proofErr w:type="spellEnd"/>
      <w:r w:rsidRPr="00382243">
        <w:rPr>
          <w:rFonts w:cs="Arial"/>
        </w:rPr>
        <w:t xml:space="preserve"> con la </w:t>
      </w:r>
      <w:proofErr w:type="spellStart"/>
      <w:r w:rsidRPr="00382243">
        <w:rPr>
          <w:rFonts w:cs="Arial"/>
        </w:rPr>
        <w:t>preparación</w:t>
      </w:r>
      <w:proofErr w:type="spellEnd"/>
      <w:r w:rsidRPr="00382243">
        <w:rPr>
          <w:rFonts w:cs="Arial"/>
        </w:rPr>
        <w:t xml:space="preserve"> de Terraform. Para </w:t>
      </w:r>
      <w:proofErr w:type="spellStart"/>
      <w:r w:rsidRPr="00382243">
        <w:rPr>
          <w:rFonts w:cs="Arial"/>
        </w:rPr>
        <w:t>estimar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variabilidad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haría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falta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repetir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mediciones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alternar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orden</w:t>
      </w:r>
      <w:proofErr w:type="spellEnd"/>
      <w:r w:rsidRPr="00382243">
        <w:rPr>
          <w:rFonts w:cs="Arial"/>
        </w:rPr>
        <w:t xml:space="preserve">. </w:t>
      </w:r>
      <w:proofErr w:type="spellStart"/>
      <w:r w:rsidRPr="00382243">
        <w:rPr>
          <w:rFonts w:cs="Arial"/>
        </w:rPr>
        <w:t>Revisar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muestreo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volumen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exportado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sería</w:t>
      </w:r>
      <w:proofErr w:type="spellEnd"/>
      <w:r w:rsidRPr="00382243">
        <w:rPr>
          <w:rFonts w:cs="Arial"/>
        </w:rPr>
        <w:t xml:space="preserve"> una </w:t>
      </w:r>
      <w:proofErr w:type="spellStart"/>
      <w:r w:rsidRPr="00382243">
        <w:rPr>
          <w:rFonts w:cs="Arial"/>
        </w:rPr>
        <w:t>siguiente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evaluación</w:t>
      </w:r>
      <w:proofErr w:type="spellEnd"/>
      <w:r w:rsidRPr="00382243">
        <w:rPr>
          <w:rFonts w:cs="Arial"/>
        </w:rPr>
        <w:t xml:space="preserve">; no se </w:t>
      </w:r>
      <w:proofErr w:type="spellStart"/>
      <w:r w:rsidRPr="00382243">
        <w:rPr>
          <w:rFonts w:cs="Arial"/>
        </w:rPr>
        <w:t>presenta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como</w:t>
      </w:r>
      <w:proofErr w:type="spellEnd"/>
      <w:r w:rsidRPr="00382243">
        <w:rPr>
          <w:rFonts w:cs="Arial"/>
        </w:rPr>
        <w:t xml:space="preserve"> una </w:t>
      </w:r>
      <w:proofErr w:type="spellStart"/>
      <w:r w:rsidRPr="00382243">
        <w:rPr>
          <w:rFonts w:cs="Arial"/>
        </w:rPr>
        <w:t>mejora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ya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comprobada</w:t>
      </w:r>
      <w:proofErr w:type="spellEnd"/>
      <w:r w:rsidRPr="00382243">
        <w:rPr>
          <w:rFonts w:cs="Arial"/>
        </w:rPr>
        <w:t>.</w:t>
      </w:r>
    </w:p>
    <w:p w14:paraId="7786C67D" w14:textId="17F9D9A7" w:rsidR="00094042" w:rsidRPr="00382243" w:rsidRDefault="006865FE">
      <w:pPr>
        <w:rPr>
          <w:rFonts w:cs="Arial"/>
        </w:rPr>
      </w:pPr>
      <w:hyperlink r:id="rId12">
        <w:proofErr w:type="spellStart"/>
        <w:r w:rsidR="00382243" w:rsidRPr="00382243">
          <w:rPr>
            <w:rFonts w:cs="Arial"/>
            <w:color w:val="174A75"/>
          </w:rPr>
          <w:t>Resultados</w:t>
        </w:r>
        <w:proofErr w:type="spellEnd"/>
        <w:r w:rsidR="00382243" w:rsidRPr="00382243">
          <w:rPr>
            <w:rFonts w:cs="Arial"/>
            <w:color w:val="174A75"/>
          </w:rPr>
          <w:t xml:space="preserve"> </w:t>
        </w:r>
        <w:proofErr w:type="spellStart"/>
        <w:r w:rsidR="00382243" w:rsidRPr="00382243">
          <w:rPr>
            <w:rFonts w:cs="Arial"/>
            <w:color w:val="174A75"/>
          </w:rPr>
          <w:t>originales</w:t>
        </w:r>
        <w:proofErr w:type="spellEnd"/>
        <w:r w:rsidR="00382243" w:rsidRPr="00382243">
          <w:rPr>
            <w:rFonts w:cs="Arial"/>
            <w:color w:val="174A75"/>
          </w:rPr>
          <w:t xml:space="preserve"> del benchmark y </w:t>
        </w:r>
        <w:proofErr w:type="spellStart"/>
        <w:r w:rsidR="00382243" w:rsidRPr="00382243">
          <w:rPr>
            <w:rFonts w:cs="Arial"/>
            <w:color w:val="174A75"/>
          </w:rPr>
          <w:t>condiciones</w:t>
        </w:r>
        <w:proofErr w:type="spellEnd"/>
        <w:r w:rsidR="00382243" w:rsidRPr="00382243">
          <w:rPr>
            <w:rFonts w:cs="Arial"/>
            <w:color w:val="174A75"/>
          </w:rPr>
          <w:t xml:space="preserve"> de </w:t>
        </w:r>
        <w:proofErr w:type="spellStart"/>
        <w:r w:rsidR="00382243" w:rsidRPr="00382243">
          <w:rPr>
            <w:rFonts w:cs="Arial"/>
            <w:color w:val="174A75"/>
          </w:rPr>
          <w:t>ejecución</w:t>
        </w:r>
        <w:proofErr w:type="spellEnd"/>
        <w:r w:rsidR="00382243" w:rsidRPr="00382243">
          <w:rPr>
            <w:rFonts w:cs="Arial"/>
            <w:color w:val="174A75"/>
          </w:rPr>
          <w:t>.</w:t>
        </w:r>
      </w:hyperlink>
    </w:p>
    <w:p w14:paraId="08799CBB" w14:textId="77777777" w:rsidR="00094042" w:rsidRPr="00382243" w:rsidRDefault="00382243">
      <w:pPr>
        <w:pStyle w:val="Ttulo1"/>
        <w:rPr>
          <w:rFonts w:ascii="Arial" w:hAnsi="Arial" w:cs="Arial"/>
        </w:rPr>
      </w:pPr>
      <w:r w:rsidRPr="00382243">
        <w:rPr>
          <w:rFonts w:ascii="Arial" w:hAnsi="Arial" w:cs="Arial"/>
        </w:rPr>
        <w:t xml:space="preserve">5. </w:t>
      </w:r>
      <w:proofErr w:type="spellStart"/>
      <w:r w:rsidRPr="00382243">
        <w:rPr>
          <w:rFonts w:ascii="Arial" w:hAnsi="Arial" w:cs="Arial"/>
        </w:rPr>
        <w:t>Implementación</w:t>
      </w:r>
      <w:proofErr w:type="spellEnd"/>
      <w:r w:rsidRPr="00382243">
        <w:rPr>
          <w:rFonts w:ascii="Arial" w:hAnsi="Arial" w:cs="Arial"/>
        </w:rPr>
        <w:t xml:space="preserve"> </w:t>
      </w:r>
      <w:proofErr w:type="spellStart"/>
      <w:r w:rsidRPr="00382243">
        <w:rPr>
          <w:rFonts w:ascii="Arial" w:hAnsi="Arial" w:cs="Arial"/>
        </w:rPr>
        <w:t>inicial</w:t>
      </w:r>
      <w:proofErr w:type="spellEnd"/>
      <w:r w:rsidRPr="00382243">
        <w:rPr>
          <w:rFonts w:ascii="Arial" w:hAnsi="Arial" w:cs="Arial"/>
        </w:rPr>
        <w:t xml:space="preserve"> </w:t>
      </w:r>
      <w:proofErr w:type="spellStart"/>
      <w:r w:rsidRPr="00382243">
        <w:rPr>
          <w:rFonts w:ascii="Arial" w:hAnsi="Arial" w:cs="Arial"/>
        </w:rPr>
        <w:t>en</w:t>
      </w:r>
      <w:proofErr w:type="spellEnd"/>
      <w:r w:rsidRPr="00382243">
        <w:rPr>
          <w:rFonts w:ascii="Arial" w:hAnsi="Arial" w:cs="Arial"/>
        </w:rPr>
        <w:t xml:space="preserve"> AWS</w:t>
      </w:r>
    </w:p>
    <w:p w14:paraId="3C7E5407" w14:textId="77777777" w:rsidR="00094042" w:rsidRPr="00382243" w:rsidRDefault="00382243">
      <w:pPr>
        <w:pStyle w:val="Ttulo2"/>
        <w:rPr>
          <w:rFonts w:ascii="Arial" w:hAnsi="Arial" w:cs="Arial"/>
        </w:rPr>
      </w:pPr>
      <w:r w:rsidRPr="00382243">
        <w:rPr>
          <w:rFonts w:ascii="Arial" w:hAnsi="Arial" w:cs="Arial"/>
        </w:rPr>
        <w:t xml:space="preserve">5.1. </w:t>
      </w:r>
      <w:proofErr w:type="spellStart"/>
      <w:r w:rsidRPr="00382243">
        <w:rPr>
          <w:rFonts w:ascii="Arial" w:hAnsi="Arial" w:cs="Arial"/>
        </w:rPr>
        <w:t>Recursos</w:t>
      </w:r>
      <w:proofErr w:type="spellEnd"/>
      <w:r w:rsidRPr="00382243">
        <w:rPr>
          <w:rFonts w:ascii="Arial" w:hAnsi="Arial" w:cs="Arial"/>
        </w:rPr>
        <w:t xml:space="preserve"> </w:t>
      </w:r>
      <w:proofErr w:type="spellStart"/>
      <w:r w:rsidRPr="00382243">
        <w:rPr>
          <w:rFonts w:ascii="Arial" w:hAnsi="Arial" w:cs="Arial"/>
        </w:rPr>
        <w:t>preparados</w:t>
      </w:r>
      <w:proofErr w:type="spellEnd"/>
      <w:r w:rsidRPr="00382243">
        <w:rPr>
          <w:rFonts w:ascii="Arial" w:hAnsi="Arial" w:cs="Arial"/>
        </w:rPr>
        <w:t xml:space="preserve"> e </w:t>
      </w:r>
      <w:proofErr w:type="spellStart"/>
      <w:r w:rsidRPr="00382243">
        <w:rPr>
          <w:rFonts w:ascii="Arial" w:hAnsi="Arial" w:cs="Arial"/>
        </w:rPr>
        <w:t>imágenes</w:t>
      </w:r>
      <w:proofErr w:type="spellEnd"/>
      <w:r w:rsidRPr="00382243">
        <w:rPr>
          <w:rFonts w:ascii="Arial" w:hAnsi="Arial" w:cs="Arial"/>
        </w:rPr>
        <w:t xml:space="preserve"> </w:t>
      </w:r>
      <w:proofErr w:type="spellStart"/>
      <w:r w:rsidRPr="00382243">
        <w:rPr>
          <w:rFonts w:ascii="Arial" w:hAnsi="Arial" w:cs="Arial"/>
        </w:rPr>
        <w:t>publicadas</w:t>
      </w:r>
      <w:proofErr w:type="spellEnd"/>
    </w:p>
    <w:p w14:paraId="556A5CD2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t>Realizamos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fase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inicial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AWS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Ohio (us-east-2).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nuestra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documentación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registramos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creación</w:t>
      </w:r>
      <w:proofErr w:type="spellEnd"/>
      <w:r w:rsidRPr="00382243">
        <w:rPr>
          <w:rFonts w:cs="Arial"/>
        </w:rPr>
        <w:t xml:space="preserve"> de seis </w:t>
      </w:r>
      <w:proofErr w:type="spellStart"/>
      <w:r w:rsidRPr="00382243">
        <w:rPr>
          <w:rFonts w:cs="Arial"/>
        </w:rPr>
        <w:t>repositorios</w:t>
      </w:r>
      <w:proofErr w:type="spellEnd"/>
      <w:r w:rsidRPr="00382243">
        <w:rPr>
          <w:rFonts w:cs="Arial"/>
        </w:rPr>
        <w:t xml:space="preserve"> privados de Amazon ECR: </w:t>
      </w:r>
      <w:proofErr w:type="spellStart"/>
      <w:r w:rsidRPr="00382243">
        <w:rPr>
          <w:rFonts w:cs="Arial"/>
        </w:rPr>
        <w:t>otel</w:t>
      </w:r>
      <w:proofErr w:type="spellEnd"/>
      <w:r w:rsidRPr="00382243">
        <w:rPr>
          <w:rFonts w:cs="Arial"/>
        </w:rPr>
        <w:t>-credit-lab/</w:t>
      </w:r>
      <w:proofErr w:type="spellStart"/>
      <w:r w:rsidRPr="00382243">
        <w:rPr>
          <w:rFonts w:cs="Arial"/>
        </w:rPr>
        <w:t>api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otel</w:t>
      </w:r>
      <w:proofErr w:type="spellEnd"/>
      <w:r w:rsidRPr="00382243">
        <w:rPr>
          <w:rFonts w:cs="Arial"/>
        </w:rPr>
        <w:t xml:space="preserve">-credit-lab/collector, </w:t>
      </w:r>
      <w:proofErr w:type="spellStart"/>
      <w:r w:rsidRPr="00382243">
        <w:rPr>
          <w:rFonts w:cs="Arial"/>
        </w:rPr>
        <w:t>otel</w:t>
      </w:r>
      <w:proofErr w:type="spellEnd"/>
      <w:r w:rsidRPr="00382243">
        <w:rPr>
          <w:rFonts w:cs="Arial"/>
        </w:rPr>
        <w:t>-credit-lab/</w:t>
      </w:r>
      <w:proofErr w:type="spellStart"/>
      <w:r w:rsidRPr="00382243">
        <w:rPr>
          <w:rFonts w:cs="Arial"/>
        </w:rPr>
        <w:t>prometheus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otel</w:t>
      </w:r>
      <w:proofErr w:type="spellEnd"/>
      <w:r w:rsidRPr="00382243">
        <w:rPr>
          <w:rFonts w:cs="Arial"/>
        </w:rPr>
        <w:t>-credit-lab/</w:t>
      </w:r>
      <w:proofErr w:type="spellStart"/>
      <w:r w:rsidRPr="00382243">
        <w:rPr>
          <w:rFonts w:cs="Arial"/>
        </w:rPr>
        <w:t>grafana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otel</w:t>
      </w:r>
      <w:proofErr w:type="spellEnd"/>
      <w:r w:rsidRPr="00382243">
        <w:rPr>
          <w:rFonts w:cs="Arial"/>
        </w:rPr>
        <w:t>-credit-lab/</w:t>
      </w:r>
      <w:proofErr w:type="spellStart"/>
      <w:r w:rsidRPr="00382243">
        <w:rPr>
          <w:rFonts w:cs="Arial"/>
        </w:rPr>
        <w:t>loki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otel</w:t>
      </w:r>
      <w:proofErr w:type="spellEnd"/>
      <w:r w:rsidRPr="00382243">
        <w:rPr>
          <w:rFonts w:cs="Arial"/>
        </w:rPr>
        <w:t xml:space="preserve">-credit-lab/gateway. </w:t>
      </w:r>
      <w:proofErr w:type="spellStart"/>
      <w:r w:rsidRPr="00382243">
        <w:rPr>
          <w:rFonts w:cs="Arial"/>
        </w:rPr>
        <w:t>Publicamos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imágenes</w:t>
      </w:r>
      <w:proofErr w:type="spellEnd"/>
      <w:r w:rsidRPr="00382243">
        <w:rPr>
          <w:rFonts w:cs="Arial"/>
        </w:rPr>
        <w:t xml:space="preserve"> de la API y del Collector con la </w:t>
      </w:r>
      <w:proofErr w:type="spellStart"/>
      <w:r w:rsidRPr="00382243">
        <w:rPr>
          <w:rFonts w:cs="Arial"/>
        </w:rPr>
        <w:t>etiqueta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aws</w:t>
      </w:r>
      <w:proofErr w:type="spellEnd"/>
      <w:r w:rsidRPr="00382243">
        <w:rPr>
          <w:rFonts w:cs="Arial"/>
        </w:rPr>
        <w:t xml:space="preserve">; para los </w:t>
      </w:r>
      <w:proofErr w:type="spellStart"/>
      <w:r w:rsidRPr="00382243">
        <w:rPr>
          <w:rFonts w:cs="Arial"/>
        </w:rPr>
        <w:t>otros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cuatro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componentes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documentamos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creación</w:t>
      </w:r>
      <w:proofErr w:type="spellEnd"/>
      <w:r w:rsidRPr="00382243">
        <w:rPr>
          <w:rFonts w:cs="Arial"/>
        </w:rPr>
        <w:t xml:space="preserve"> de los </w:t>
      </w:r>
      <w:proofErr w:type="spellStart"/>
      <w:r w:rsidRPr="00382243">
        <w:rPr>
          <w:rFonts w:cs="Arial"/>
        </w:rPr>
        <w:t>repositorios</w:t>
      </w:r>
      <w:proofErr w:type="spellEnd"/>
      <w:r w:rsidRPr="00382243">
        <w:rPr>
          <w:rFonts w:cs="Arial"/>
        </w:rPr>
        <w:t>.</w:t>
      </w:r>
    </w:p>
    <w:p w14:paraId="6C77BAAE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lastRenderedPageBreak/>
        <w:t>Verificamos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publicación</w:t>
      </w:r>
      <w:proofErr w:type="spellEnd"/>
      <w:r w:rsidRPr="00382243">
        <w:rPr>
          <w:rFonts w:cs="Arial"/>
        </w:rPr>
        <w:t xml:space="preserve"> de las dos </w:t>
      </w:r>
      <w:proofErr w:type="spellStart"/>
      <w:r w:rsidRPr="00382243">
        <w:rPr>
          <w:rFonts w:cs="Arial"/>
        </w:rPr>
        <w:t>imágenes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mediante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consultas</w:t>
      </w:r>
      <w:proofErr w:type="spellEnd"/>
      <w:r w:rsidRPr="00382243">
        <w:rPr>
          <w:rFonts w:cs="Arial"/>
        </w:rPr>
        <w:t xml:space="preserve"> a ECR que </w:t>
      </w:r>
      <w:proofErr w:type="spellStart"/>
      <w:r w:rsidRPr="00382243">
        <w:rPr>
          <w:rFonts w:cs="Arial"/>
        </w:rPr>
        <w:t>mostraron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etiqueta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digest SHA-256. </w:t>
      </w:r>
      <w:proofErr w:type="spellStart"/>
      <w:r w:rsidRPr="00382243">
        <w:rPr>
          <w:rFonts w:cs="Arial"/>
        </w:rPr>
        <w:t>Esto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confirma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disponibilidad</w:t>
      </w:r>
      <w:proofErr w:type="spellEnd"/>
      <w:r w:rsidRPr="00382243">
        <w:rPr>
          <w:rFonts w:cs="Arial"/>
        </w:rPr>
        <w:t xml:space="preserve"> de los </w:t>
      </w:r>
      <w:proofErr w:type="spellStart"/>
      <w:r w:rsidRPr="00382243">
        <w:rPr>
          <w:rFonts w:cs="Arial"/>
        </w:rPr>
        <w:t>artefactos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registro</w:t>
      </w:r>
      <w:proofErr w:type="spellEnd"/>
      <w:r w:rsidRPr="00382243">
        <w:rPr>
          <w:rFonts w:cs="Arial"/>
        </w:rPr>
        <w:t xml:space="preserve">. No </w:t>
      </w:r>
      <w:proofErr w:type="spellStart"/>
      <w:r w:rsidRPr="00382243">
        <w:rPr>
          <w:rFonts w:cs="Arial"/>
        </w:rPr>
        <w:t>demuestra</w:t>
      </w:r>
      <w:proofErr w:type="spellEnd"/>
      <w:r w:rsidRPr="00382243">
        <w:rPr>
          <w:rFonts w:cs="Arial"/>
        </w:rPr>
        <w:t xml:space="preserve"> que se </w:t>
      </w:r>
      <w:proofErr w:type="spellStart"/>
      <w:r w:rsidRPr="00382243">
        <w:rPr>
          <w:rFonts w:cs="Arial"/>
        </w:rPr>
        <w:t>haya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iniciado</w:t>
      </w:r>
      <w:proofErr w:type="spellEnd"/>
      <w:r w:rsidRPr="00382243">
        <w:rPr>
          <w:rFonts w:cs="Arial"/>
        </w:rPr>
        <w:t xml:space="preserve"> una </w:t>
      </w:r>
      <w:proofErr w:type="spellStart"/>
      <w:r w:rsidRPr="00382243">
        <w:rPr>
          <w:rFonts w:cs="Arial"/>
        </w:rPr>
        <w:t>tarea</w:t>
      </w:r>
      <w:proofErr w:type="spellEnd"/>
      <w:r w:rsidRPr="00382243">
        <w:rPr>
          <w:rFonts w:cs="Arial"/>
        </w:rPr>
        <w:t xml:space="preserve"> de ECS, que los </w:t>
      </w:r>
      <w:proofErr w:type="spellStart"/>
      <w:r w:rsidRPr="00382243">
        <w:rPr>
          <w:rFonts w:cs="Arial"/>
        </w:rPr>
        <w:t>microservicios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respondan</w:t>
      </w:r>
      <w:proofErr w:type="spellEnd"/>
      <w:r w:rsidRPr="00382243">
        <w:rPr>
          <w:rFonts w:cs="Arial"/>
        </w:rPr>
        <w:t xml:space="preserve"> solicitudes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AWS o que </w:t>
      </w:r>
      <w:proofErr w:type="spellStart"/>
      <w:r w:rsidRPr="00382243">
        <w:rPr>
          <w:rFonts w:cs="Arial"/>
        </w:rPr>
        <w:t>exista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conexión</w:t>
      </w:r>
      <w:proofErr w:type="spellEnd"/>
      <w:r w:rsidRPr="00382243">
        <w:rPr>
          <w:rFonts w:cs="Arial"/>
        </w:rPr>
        <w:t xml:space="preserve"> con una base de </w:t>
      </w:r>
      <w:proofErr w:type="spellStart"/>
      <w:r w:rsidRPr="00382243">
        <w:rPr>
          <w:rFonts w:cs="Arial"/>
        </w:rPr>
        <w:t>datos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remota</w:t>
      </w:r>
      <w:proofErr w:type="spellEnd"/>
      <w:r w:rsidRPr="00382243">
        <w:rPr>
          <w:rFonts w:cs="Arial"/>
        </w:rPr>
        <w:t xml:space="preserve">.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evidencias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revisadas</w:t>
      </w:r>
      <w:proofErr w:type="spellEnd"/>
      <w:r w:rsidRPr="00382243">
        <w:rPr>
          <w:rFonts w:cs="Arial"/>
        </w:rPr>
        <w:t xml:space="preserve"> no se </w:t>
      </w:r>
      <w:proofErr w:type="spellStart"/>
      <w:r w:rsidRPr="00382243">
        <w:rPr>
          <w:rFonts w:cs="Arial"/>
        </w:rPr>
        <w:t>acredita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aplicación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ni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Collector </w:t>
      </w:r>
      <w:proofErr w:type="spellStart"/>
      <w:r w:rsidRPr="00382243">
        <w:rPr>
          <w:rFonts w:cs="Arial"/>
        </w:rPr>
        <w:t>funcionando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ECS </w:t>
      </w:r>
      <w:proofErr w:type="spellStart"/>
      <w:r w:rsidRPr="00382243">
        <w:rPr>
          <w:rFonts w:cs="Arial"/>
        </w:rPr>
        <w:t>Fargate</w:t>
      </w:r>
      <w:proofErr w:type="spellEnd"/>
      <w:r w:rsidRPr="00382243">
        <w:rPr>
          <w:rFonts w:cs="Arial"/>
        </w:rPr>
        <w:t>.</w:t>
      </w:r>
    </w:p>
    <w:p w14:paraId="48418F9C" w14:textId="77777777" w:rsidR="00094042" w:rsidRPr="00382243" w:rsidRDefault="00382243">
      <w:pPr>
        <w:pStyle w:val="Ttulo2"/>
        <w:rPr>
          <w:rFonts w:ascii="Arial" w:hAnsi="Arial" w:cs="Arial"/>
        </w:rPr>
      </w:pPr>
      <w:r w:rsidRPr="00382243">
        <w:rPr>
          <w:rFonts w:ascii="Arial" w:hAnsi="Arial" w:cs="Arial"/>
        </w:rPr>
        <w:t xml:space="preserve">5.2. </w:t>
      </w:r>
      <w:proofErr w:type="spellStart"/>
      <w:r w:rsidRPr="00382243">
        <w:rPr>
          <w:rFonts w:ascii="Arial" w:hAnsi="Arial" w:cs="Arial"/>
        </w:rPr>
        <w:t>Configuración</w:t>
      </w:r>
      <w:proofErr w:type="spellEnd"/>
      <w:r w:rsidRPr="00382243">
        <w:rPr>
          <w:rFonts w:ascii="Arial" w:hAnsi="Arial" w:cs="Arial"/>
        </w:rPr>
        <w:t xml:space="preserve"> </w:t>
      </w:r>
      <w:proofErr w:type="spellStart"/>
      <w:r w:rsidRPr="00382243">
        <w:rPr>
          <w:rFonts w:ascii="Arial" w:hAnsi="Arial" w:cs="Arial"/>
        </w:rPr>
        <w:t>inicial</w:t>
      </w:r>
      <w:proofErr w:type="spellEnd"/>
      <w:r w:rsidRPr="00382243">
        <w:rPr>
          <w:rFonts w:ascii="Arial" w:hAnsi="Arial" w:cs="Arial"/>
        </w:rPr>
        <w:t xml:space="preserve"> del Collector y CloudWatch Logs</w:t>
      </w:r>
    </w:p>
    <w:p w14:paraId="162F2AD1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La imagen del Collector </w:t>
      </w:r>
      <w:proofErr w:type="spellStart"/>
      <w:r w:rsidRPr="00382243">
        <w:rPr>
          <w:rFonts w:cs="Arial"/>
        </w:rPr>
        <w:t>usa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OpenTelemetry</w:t>
      </w:r>
      <w:proofErr w:type="spellEnd"/>
      <w:r w:rsidRPr="00382243">
        <w:rPr>
          <w:rFonts w:cs="Arial"/>
        </w:rPr>
        <w:t xml:space="preserve"> Collector </w:t>
      </w:r>
      <w:proofErr w:type="spellStart"/>
      <w:r w:rsidRPr="00382243">
        <w:rPr>
          <w:rFonts w:cs="Arial"/>
        </w:rPr>
        <w:t>Contrib</w:t>
      </w:r>
      <w:proofErr w:type="spellEnd"/>
      <w:r w:rsidRPr="00382243">
        <w:rPr>
          <w:rFonts w:cs="Arial"/>
        </w:rPr>
        <w:t xml:space="preserve"> 0.139.0 y un </w:t>
      </w:r>
      <w:proofErr w:type="spellStart"/>
      <w:r w:rsidRPr="00382243">
        <w:rPr>
          <w:rFonts w:cs="Arial"/>
        </w:rPr>
        <w:t>archivo</w:t>
      </w:r>
      <w:proofErr w:type="spellEnd"/>
      <w:r w:rsidRPr="00382243">
        <w:rPr>
          <w:rFonts w:cs="Arial"/>
        </w:rPr>
        <w:t xml:space="preserve"> collector-</w:t>
      </w:r>
      <w:proofErr w:type="spellStart"/>
      <w:proofErr w:type="gramStart"/>
      <w:r w:rsidRPr="00382243">
        <w:rPr>
          <w:rFonts w:cs="Arial"/>
        </w:rPr>
        <w:t>aws.yaml</w:t>
      </w:r>
      <w:proofErr w:type="spellEnd"/>
      <w:proofErr w:type="gramEnd"/>
      <w:r w:rsidRPr="00382243">
        <w:rPr>
          <w:rFonts w:cs="Arial"/>
        </w:rPr>
        <w:t xml:space="preserve">. Se </w:t>
      </w:r>
      <w:proofErr w:type="spellStart"/>
      <w:r w:rsidRPr="00382243">
        <w:rPr>
          <w:rFonts w:cs="Arial"/>
        </w:rPr>
        <w:t>configuraron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receptores</w:t>
      </w:r>
      <w:proofErr w:type="spellEnd"/>
      <w:r w:rsidRPr="00382243">
        <w:rPr>
          <w:rFonts w:cs="Arial"/>
        </w:rPr>
        <w:t xml:space="preserve"> OTLP </w:t>
      </w:r>
      <w:proofErr w:type="spellStart"/>
      <w:r w:rsidRPr="00382243">
        <w:rPr>
          <w:rFonts w:cs="Arial"/>
        </w:rPr>
        <w:t>gRPC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4317 y HTTP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4318, </w:t>
      </w:r>
      <w:proofErr w:type="spellStart"/>
      <w:r w:rsidRPr="00382243">
        <w:rPr>
          <w:rFonts w:cs="Arial"/>
        </w:rPr>
        <w:t>procesadores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límite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memoria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atributos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recurso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agrupación</w:t>
      </w:r>
      <w:proofErr w:type="spellEnd"/>
      <w:r w:rsidRPr="00382243">
        <w:rPr>
          <w:rFonts w:cs="Arial"/>
        </w:rPr>
        <w:t xml:space="preserve"> por </w:t>
      </w:r>
      <w:proofErr w:type="spellStart"/>
      <w:r w:rsidRPr="00382243">
        <w:rPr>
          <w:rFonts w:cs="Arial"/>
        </w:rPr>
        <w:t>lotes</w:t>
      </w:r>
      <w:proofErr w:type="spellEnd"/>
      <w:r w:rsidRPr="00382243">
        <w:rPr>
          <w:rFonts w:cs="Arial"/>
        </w:rPr>
        <w:t xml:space="preserve">. Los pipelines </w:t>
      </w:r>
      <w:proofErr w:type="spellStart"/>
      <w:r w:rsidRPr="00382243">
        <w:rPr>
          <w:rFonts w:cs="Arial"/>
        </w:rPr>
        <w:t>contemplan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exportación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trazas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hacia</w:t>
      </w:r>
      <w:proofErr w:type="spellEnd"/>
      <w:r w:rsidRPr="00382243">
        <w:rPr>
          <w:rFonts w:cs="Arial"/>
        </w:rPr>
        <w:t xml:space="preserve"> AWS X-Ray, </w:t>
      </w:r>
      <w:proofErr w:type="spellStart"/>
      <w:r w:rsidRPr="00382243">
        <w:rPr>
          <w:rFonts w:cs="Arial"/>
        </w:rPr>
        <w:t>métricas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hacia</w:t>
      </w:r>
      <w:proofErr w:type="spellEnd"/>
      <w:r w:rsidRPr="00382243">
        <w:rPr>
          <w:rFonts w:cs="Arial"/>
        </w:rPr>
        <w:t xml:space="preserve"> CloudWatch y </w:t>
      </w:r>
      <w:proofErr w:type="spellStart"/>
      <w:r w:rsidRPr="00382243">
        <w:rPr>
          <w:rFonts w:cs="Arial"/>
        </w:rPr>
        <w:t>registros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hacia</w:t>
      </w:r>
      <w:proofErr w:type="spellEnd"/>
      <w:r w:rsidRPr="00382243">
        <w:rPr>
          <w:rFonts w:cs="Arial"/>
        </w:rPr>
        <w:t xml:space="preserve"> CloudWatch Logs, con </w:t>
      </w:r>
      <w:proofErr w:type="spellStart"/>
      <w:r w:rsidRPr="00382243">
        <w:rPr>
          <w:rFonts w:cs="Arial"/>
        </w:rPr>
        <w:t>autenticadores</w:t>
      </w:r>
      <w:proofErr w:type="spellEnd"/>
      <w:r w:rsidRPr="00382243">
        <w:rPr>
          <w:rFonts w:cs="Arial"/>
        </w:rPr>
        <w:t xml:space="preserve"> SigV4. </w:t>
      </w:r>
      <w:proofErr w:type="spellStart"/>
      <w:r w:rsidRPr="00382243">
        <w:rPr>
          <w:rFonts w:cs="Arial"/>
        </w:rPr>
        <w:t>Estos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destinos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describen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intención</w:t>
      </w:r>
      <w:proofErr w:type="spellEnd"/>
      <w:r w:rsidRPr="00382243">
        <w:rPr>
          <w:rFonts w:cs="Arial"/>
        </w:rPr>
        <w:t xml:space="preserve"> de la </w:t>
      </w:r>
      <w:proofErr w:type="spellStart"/>
      <w:r w:rsidRPr="00382243">
        <w:rPr>
          <w:rFonts w:cs="Arial"/>
        </w:rPr>
        <w:t>configuración</w:t>
      </w:r>
      <w:proofErr w:type="spellEnd"/>
      <w:r w:rsidRPr="00382243">
        <w:rPr>
          <w:rFonts w:cs="Arial"/>
        </w:rPr>
        <w:t xml:space="preserve">; </w:t>
      </w:r>
      <w:proofErr w:type="spellStart"/>
      <w:r w:rsidRPr="00382243">
        <w:rPr>
          <w:rFonts w:cs="Arial"/>
        </w:rPr>
        <w:t>su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recepción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funcional</w:t>
      </w:r>
      <w:proofErr w:type="spellEnd"/>
      <w:r w:rsidRPr="00382243">
        <w:rPr>
          <w:rFonts w:cs="Arial"/>
        </w:rPr>
        <w:t xml:space="preserve"> no </w:t>
      </w:r>
      <w:proofErr w:type="spellStart"/>
      <w:r w:rsidRPr="00382243">
        <w:rPr>
          <w:rFonts w:cs="Arial"/>
        </w:rPr>
        <w:t>fue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validada</w:t>
      </w:r>
      <w:proofErr w:type="spellEnd"/>
      <w:r w:rsidRPr="00382243">
        <w:rPr>
          <w:rFonts w:cs="Arial"/>
        </w:rPr>
        <w:t>.</w:t>
      </w:r>
    </w:p>
    <w:p w14:paraId="2A8A50EB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t>Creamos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grupo</w:t>
      </w:r>
      <w:proofErr w:type="spellEnd"/>
      <w:r w:rsidRPr="00382243">
        <w:rPr>
          <w:rFonts w:cs="Arial"/>
        </w:rPr>
        <w:t xml:space="preserve"> /</w:t>
      </w:r>
      <w:proofErr w:type="spellStart"/>
      <w:r w:rsidRPr="00382243">
        <w:rPr>
          <w:rFonts w:cs="Arial"/>
        </w:rPr>
        <w:t>ecs</w:t>
      </w:r>
      <w:proofErr w:type="spellEnd"/>
      <w:r w:rsidRPr="00382243">
        <w:rPr>
          <w:rFonts w:cs="Arial"/>
        </w:rPr>
        <w:t>/</w:t>
      </w:r>
      <w:proofErr w:type="spellStart"/>
      <w:r w:rsidRPr="00382243">
        <w:rPr>
          <w:rFonts w:cs="Arial"/>
        </w:rPr>
        <w:t>otel</w:t>
      </w:r>
      <w:proofErr w:type="spellEnd"/>
      <w:r w:rsidRPr="00382243">
        <w:rPr>
          <w:rFonts w:cs="Arial"/>
        </w:rPr>
        <w:t>-credit-lab/</w:t>
      </w:r>
      <w:proofErr w:type="spellStart"/>
      <w:r w:rsidRPr="00382243">
        <w:rPr>
          <w:rFonts w:cs="Arial"/>
        </w:rPr>
        <w:t>otel</w:t>
      </w:r>
      <w:proofErr w:type="spellEnd"/>
      <w:r w:rsidRPr="00382243">
        <w:rPr>
          <w:rFonts w:cs="Arial"/>
        </w:rPr>
        <w:t xml:space="preserve">-logs y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flujo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otel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CloudWatch Logs, con </w:t>
      </w:r>
      <w:proofErr w:type="spellStart"/>
      <w:r w:rsidRPr="00382243">
        <w:rPr>
          <w:rFonts w:cs="Arial"/>
        </w:rPr>
        <w:t>retención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siete</w:t>
      </w:r>
      <w:proofErr w:type="spellEnd"/>
      <w:r w:rsidRPr="00382243">
        <w:rPr>
          <w:rFonts w:cs="Arial"/>
        </w:rPr>
        <w:t xml:space="preserve"> días. La </w:t>
      </w:r>
      <w:proofErr w:type="spellStart"/>
      <w:r w:rsidRPr="00382243">
        <w:rPr>
          <w:rFonts w:cs="Arial"/>
        </w:rPr>
        <w:t>existencia</w:t>
      </w:r>
      <w:proofErr w:type="spellEnd"/>
      <w:r w:rsidRPr="00382243">
        <w:rPr>
          <w:rFonts w:cs="Arial"/>
        </w:rPr>
        <w:t xml:space="preserve"> de un </w:t>
      </w:r>
      <w:proofErr w:type="spellStart"/>
      <w:r w:rsidRPr="00382243">
        <w:rPr>
          <w:rFonts w:cs="Arial"/>
        </w:rPr>
        <w:t>grupo</w:t>
      </w:r>
      <w:proofErr w:type="spellEnd"/>
      <w:r w:rsidRPr="00382243">
        <w:rPr>
          <w:rFonts w:cs="Arial"/>
        </w:rPr>
        <w:t xml:space="preserve"> y un </w:t>
      </w:r>
      <w:proofErr w:type="spellStart"/>
      <w:r w:rsidRPr="00382243">
        <w:rPr>
          <w:rFonts w:cs="Arial"/>
        </w:rPr>
        <w:t>flujo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prepara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destino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almacenamiento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pero</w:t>
      </w:r>
      <w:proofErr w:type="spellEnd"/>
      <w:r w:rsidRPr="00382243">
        <w:rPr>
          <w:rFonts w:cs="Arial"/>
        </w:rPr>
        <w:t xml:space="preserve"> no </w:t>
      </w:r>
      <w:proofErr w:type="spellStart"/>
      <w:r w:rsidRPr="00382243">
        <w:rPr>
          <w:rFonts w:cs="Arial"/>
        </w:rPr>
        <w:t>demuestra</w:t>
      </w:r>
      <w:proofErr w:type="spellEnd"/>
      <w:r w:rsidRPr="00382243">
        <w:rPr>
          <w:rFonts w:cs="Arial"/>
        </w:rPr>
        <w:t xml:space="preserve"> que </w:t>
      </w:r>
      <w:proofErr w:type="spellStart"/>
      <w:r w:rsidRPr="00382243">
        <w:rPr>
          <w:rFonts w:cs="Arial"/>
        </w:rPr>
        <w:t>haya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eventos</w:t>
      </w:r>
      <w:proofErr w:type="spellEnd"/>
      <w:r w:rsidRPr="00382243">
        <w:rPr>
          <w:rFonts w:cs="Arial"/>
        </w:rPr>
        <w:t xml:space="preserve"> de la </w:t>
      </w:r>
      <w:proofErr w:type="spellStart"/>
      <w:r w:rsidRPr="00382243">
        <w:rPr>
          <w:rFonts w:cs="Arial"/>
        </w:rPr>
        <w:t>aplicación</w:t>
      </w:r>
      <w:proofErr w:type="spellEnd"/>
      <w:r w:rsidRPr="00382243">
        <w:rPr>
          <w:rFonts w:cs="Arial"/>
        </w:rPr>
        <w:t xml:space="preserve">. La </w:t>
      </w:r>
      <w:proofErr w:type="spellStart"/>
      <w:r w:rsidRPr="00382243">
        <w:rPr>
          <w:rFonts w:cs="Arial"/>
        </w:rPr>
        <w:t>documentación</w:t>
      </w:r>
      <w:proofErr w:type="spellEnd"/>
      <w:r w:rsidRPr="00382243">
        <w:rPr>
          <w:rFonts w:cs="Arial"/>
        </w:rPr>
        <w:t xml:space="preserve"> y las </w:t>
      </w:r>
      <w:proofErr w:type="spellStart"/>
      <w:r w:rsidRPr="00382243">
        <w:rPr>
          <w:rFonts w:cs="Arial"/>
        </w:rPr>
        <w:t>capturas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distinguen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preparación</w:t>
      </w:r>
      <w:proofErr w:type="spellEnd"/>
      <w:r w:rsidRPr="00382243">
        <w:rPr>
          <w:rFonts w:cs="Arial"/>
        </w:rPr>
        <w:t xml:space="preserve"> de la </w:t>
      </w:r>
      <w:proofErr w:type="spellStart"/>
      <w:r w:rsidRPr="00382243">
        <w:rPr>
          <w:rFonts w:cs="Arial"/>
        </w:rPr>
        <w:t>recepción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efectiva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registros</w:t>
      </w:r>
      <w:proofErr w:type="spellEnd"/>
      <w:r w:rsidRPr="00382243">
        <w:rPr>
          <w:rFonts w:cs="Arial"/>
        </w:rPr>
        <w:t xml:space="preserve">. La </w:t>
      </w:r>
      <w:proofErr w:type="spellStart"/>
      <w:r w:rsidRPr="00382243">
        <w:rPr>
          <w:rFonts w:cs="Arial"/>
        </w:rPr>
        <w:t>propuesta</w:t>
      </w:r>
      <w:proofErr w:type="spellEnd"/>
      <w:r w:rsidRPr="00382243">
        <w:rPr>
          <w:rFonts w:cs="Arial"/>
        </w:rPr>
        <w:t xml:space="preserve"> Terraform anterior del </w:t>
      </w:r>
      <w:proofErr w:type="spellStart"/>
      <w:r w:rsidRPr="00382243">
        <w:rPr>
          <w:rFonts w:cs="Arial"/>
        </w:rPr>
        <w:t>repositorio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tiene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parámetros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propios</w:t>
      </w:r>
      <w:proofErr w:type="spellEnd"/>
      <w:r w:rsidRPr="00382243">
        <w:rPr>
          <w:rFonts w:cs="Arial"/>
        </w:rPr>
        <w:t xml:space="preserve">; no se </w:t>
      </w:r>
      <w:proofErr w:type="spellStart"/>
      <w:r w:rsidRPr="00382243">
        <w:rPr>
          <w:rFonts w:cs="Arial"/>
        </w:rPr>
        <w:t>usa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evidencia</w:t>
      </w:r>
      <w:proofErr w:type="spellEnd"/>
      <w:r w:rsidRPr="00382243">
        <w:rPr>
          <w:rFonts w:cs="Arial"/>
        </w:rPr>
        <w:t xml:space="preserve"> de los </w:t>
      </w:r>
      <w:proofErr w:type="spellStart"/>
      <w:r w:rsidRPr="00382243">
        <w:rPr>
          <w:rFonts w:cs="Arial"/>
        </w:rPr>
        <w:t>valores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realmente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preparados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fase</w:t>
      </w:r>
      <w:proofErr w:type="spellEnd"/>
      <w:r w:rsidRPr="00382243">
        <w:rPr>
          <w:rFonts w:cs="Arial"/>
        </w:rPr>
        <w:t>.</w:t>
      </w:r>
    </w:p>
    <w:p w14:paraId="174F1BAB" w14:textId="77777777" w:rsidR="00094042" w:rsidRPr="00382243" w:rsidRDefault="00382243">
      <w:pPr>
        <w:pStyle w:val="Ttulo2"/>
        <w:rPr>
          <w:rFonts w:ascii="Arial" w:hAnsi="Arial" w:cs="Arial"/>
        </w:rPr>
      </w:pPr>
      <w:r w:rsidRPr="00382243">
        <w:rPr>
          <w:rFonts w:ascii="Arial" w:hAnsi="Arial" w:cs="Arial"/>
        </w:rPr>
        <w:t xml:space="preserve">5.3. </w:t>
      </w:r>
      <w:proofErr w:type="spellStart"/>
      <w:r w:rsidRPr="00382243">
        <w:rPr>
          <w:rFonts w:ascii="Arial" w:hAnsi="Arial" w:cs="Arial"/>
        </w:rPr>
        <w:t>Pruebas</w:t>
      </w:r>
      <w:proofErr w:type="spellEnd"/>
      <w:r w:rsidRPr="00382243">
        <w:rPr>
          <w:rFonts w:ascii="Arial" w:hAnsi="Arial" w:cs="Arial"/>
        </w:rPr>
        <w:t xml:space="preserve"> </w:t>
      </w:r>
      <w:proofErr w:type="spellStart"/>
      <w:r w:rsidRPr="00382243">
        <w:rPr>
          <w:rFonts w:ascii="Arial" w:hAnsi="Arial" w:cs="Arial"/>
        </w:rPr>
        <w:t>en</w:t>
      </w:r>
      <w:proofErr w:type="spellEnd"/>
      <w:r w:rsidRPr="00382243">
        <w:rPr>
          <w:rFonts w:ascii="Arial" w:hAnsi="Arial" w:cs="Arial"/>
        </w:rPr>
        <w:t xml:space="preserve"> </w:t>
      </w:r>
      <w:proofErr w:type="spellStart"/>
      <w:r w:rsidRPr="00382243">
        <w:rPr>
          <w:rFonts w:ascii="Arial" w:hAnsi="Arial" w:cs="Arial"/>
        </w:rPr>
        <w:t>CloudShell</w:t>
      </w:r>
      <w:proofErr w:type="spellEnd"/>
      <w:r w:rsidRPr="00382243">
        <w:rPr>
          <w:rFonts w:ascii="Arial" w:hAnsi="Arial" w:cs="Arial"/>
        </w:rPr>
        <w:t xml:space="preserve"> y </w:t>
      </w:r>
      <w:proofErr w:type="spellStart"/>
      <w:r w:rsidRPr="00382243">
        <w:rPr>
          <w:rFonts w:ascii="Arial" w:hAnsi="Arial" w:cs="Arial"/>
        </w:rPr>
        <w:t>dificultad</w:t>
      </w:r>
      <w:proofErr w:type="spellEnd"/>
      <w:r w:rsidRPr="00382243">
        <w:rPr>
          <w:rFonts w:ascii="Arial" w:hAnsi="Arial" w:cs="Arial"/>
        </w:rPr>
        <w:t xml:space="preserve"> con SigV4</w:t>
      </w:r>
    </w:p>
    <w:p w14:paraId="50E52FDC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AWS </w:t>
      </w:r>
      <w:proofErr w:type="spellStart"/>
      <w:r w:rsidRPr="00382243">
        <w:rPr>
          <w:rFonts w:cs="Arial"/>
        </w:rPr>
        <w:t>CloudShell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ejecutamos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diez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pruebas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automatizadas</w:t>
      </w:r>
      <w:proofErr w:type="spellEnd"/>
      <w:r w:rsidRPr="00382243">
        <w:rPr>
          <w:rFonts w:cs="Arial"/>
        </w:rPr>
        <w:t xml:space="preserve"> del </w:t>
      </w:r>
      <w:proofErr w:type="spellStart"/>
      <w:r w:rsidRPr="00382243">
        <w:rPr>
          <w:rFonts w:cs="Arial"/>
        </w:rPr>
        <w:t>código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descargado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mediante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pytest</w:t>
      </w:r>
      <w:proofErr w:type="spellEnd"/>
      <w:r w:rsidRPr="00382243">
        <w:rPr>
          <w:rFonts w:cs="Arial"/>
        </w:rPr>
        <w:t xml:space="preserve">. El </w:t>
      </w:r>
      <w:proofErr w:type="spellStart"/>
      <w:r w:rsidRPr="00382243">
        <w:rPr>
          <w:rFonts w:cs="Arial"/>
        </w:rPr>
        <w:t>resultado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documentado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fue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diez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pruebas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aprobadas</w:t>
      </w:r>
      <w:proofErr w:type="spellEnd"/>
      <w:r w:rsidRPr="00382243">
        <w:rPr>
          <w:rFonts w:cs="Arial"/>
        </w:rPr>
        <w:t xml:space="preserve">, una </w:t>
      </w:r>
      <w:proofErr w:type="spellStart"/>
      <w:r w:rsidRPr="00382243">
        <w:rPr>
          <w:rFonts w:cs="Arial"/>
        </w:rPr>
        <w:t>advertencia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deprecación</w:t>
      </w:r>
      <w:proofErr w:type="spellEnd"/>
      <w:r w:rsidRPr="00382243">
        <w:rPr>
          <w:rFonts w:cs="Arial"/>
        </w:rPr>
        <w:t xml:space="preserve"> de HTTPX/</w:t>
      </w:r>
      <w:proofErr w:type="spellStart"/>
      <w:r w:rsidRPr="00382243">
        <w:rPr>
          <w:rFonts w:cs="Arial"/>
        </w:rPr>
        <w:t>Starlette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TestClient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aproximadamente</w:t>
      </w:r>
      <w:proofErr w:type="spellEnd"/>
      <w:r w:rsidRPr="00382243">
        <w:rPr>
          <w:rFonts w:cs="Arial"/>
        </w:rPr>
        <w:t xml:space="preserve"> 0,75 </w:t>
      </w:r>
      <w:proofErr w:type="spellStart"/>
      <w:r w:rsidRPr="00382243">
        <w:rPr>
          <w:rFonts w:cs="Arial"/>
        </w:rPr>
        <w:t>segundos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ejecución</w:t>
      </w:r>
      <w:proofErr w:type="spellEnd"/>
      <w:r w:rsidRPr="00382243">
        <w:rPr>
          <w:rFonts w:cs="Arial"/>
        </w:rPr>
        <w:t xml:space="preserve">. </w:t>
      </w:r>
      <w:proofErr w:type="spellStart"/>
      <w:r w:rsidRPr="00382243">
        <w:rPr>
          <w:rFonts w:cs="Arial"/>
        </w:rPr>
        <w:t>Tuvimos</w:t>
      </w:r>
      <w:proofErr w:type="spellEnd"/>
      <w:r w:rsidRPr="00382243">
        <w:rPr>
          <w:rFonts w:cs="Arial"/>
        </w:rPr>
        <w:t xml:space="preserve"> que </w:t>
      </w:r>
      <w:proofErr w:type="spellStart"/>
      <w:r w:rsidRPr="00382243">
        <w:rPr>
          <w:rFonts w:cs="Arial"/>
        </w:rPr>
        <w:t>instalar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dependencias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ese </w:t>
      </w:r>
      <w:proofErr w:type="spellStart"/>
      <w:r w:rsidRPr="00382243">
        <w:rPr>
          <w:rFonts w:cs="Arial"/>
        </w:rPr>
        <w:t>entorno</w:t>
      </w:r>
      <w:proofErr w:type="spellEnd"/>
      <w:r w:rsidRPr="00382243">
        <w:rPr>
          <w:rFonts w:cs="Arial"/>
        </w:rPr>
        <w:t xml:space="preserve"> temporal. Este </w:t>
      </w:r>
      <w:proofErr w:type="spellStart"/>
      <w:r w:rsidRPr="00382243">
        <w:rPr>
          <w:rFonts w:cs="Arial"/>
        </w:rPr>
        <w:t>resultado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comprueba</w:t>
      </w:r>
      <w:proofErr w:type="spellEnd"/>
      <w:r w:rsidRPr="00382243">
        <w:rPr>
          <w:rFonts w:cs="Arial"/>
        </w:rPr>
        <w:t xml:space="preserve"> la suite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CloudShell</w:t>
      </w:r>
      <w:proofErr w:type="spellEnd"/>
      <w:r w:rsidRPr="00382243">
        <w:rPr>
          <w:rFonts w:cs="Arial"/>
        </w:rPr>
        <w:t xml:space="preserve">; no equivale a una </w:t>
      </w:r>
      <w:proofErr w:type="spellStart"/>
      <w:r w:rsidRPr="00382243">
        <w:rPr>
          <w:rFonts w:cs="Arial"/>
        </w:rPr>
        <w:t>prueba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integración</w:t>
      </w:r>
      <w:proofErr w:type="spellEnd"/>
      <w:r w:rsidRPr="00382243">
        <w:rPr>
          <w:rFonts w:cs="Arial"/>
        </w:rPr>
        <w:t xml:space="preserve"> de una </w:t>
      </w:r>
      <w:proofErr w:type="spellStart"/>
      <w:r w:rsidRPr="00382243">
        <w:rPr>
          <w:rFonts w:cs="Arial"/>
        </w:rPr>
        <w:t>aplicación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desplegada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ECS </w:t>
      </w:r>
      <w:proofErr w:type="spellStart"/>
      <w:r w:rsidRPr="00382243">
        <w:rPr>
          <w:rFonts w:cs="Arial"/>
        </w:rPr>
        <w:t>ni</w:t>
      </w:r>
      <w:proofErr w:type="spellEnd"/>
      <w:r w:rsidRPr="00382243">
        <w:rPr>
          <w:rFonts w:cs="Arial"/>
        </w:rPr>
        <w:t xml:space="preserve"> a una </w:t>
      </w:r>
      <w:proofErr w:type="spellStart"/>
      <w:r w:rsidRPr="00382243">
        <w:rPr>
          <w:rFonts w:cs="Arial"/>
        </w:rPr>
        <w:t>validación</w:t>
      </w:r>
      <w:proofErr w:type="spellEnd"/>
      <w:r w:rsidRPr="00382243">
        <w:rPr>
          <w:rFonts w:cs="Arial"/>
        </w:rPr>
        <w:t xml:space="preserve"> de la </w:t>
      </w:r>
      <w:proofErr w:type="spellStart"/>
      <w:r w:rsidRPr="00382243">
        <w:rPr>
          <w:rFonts w:cs="Arial"/>
        </w:rPr>
        <w:t>exportación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telemetría</w:t>
      </w:r>
      <w:proofErr w:type="spellEnd"/>
      <w:r w:rsidRPr="00382243">
        <w:rPr>
          <w:rFonts w:cs="Arial"/>
        </w:rPr>
        <w:t>.</w:t>
      </w:r>
    </w:p>
    <w:p w14:paraId="0369E25E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lastRenderedPageBreak/>
        <w:t>Validamos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sintaxis</w:t>
      </w:r>
      <w:proofErr w:type="spellEnd"/>
      <w:r w:rsidRPr="00382243">
        <w:rPr>
          <w:rFonts w:cs="Arial"/>
        </w:rPr>
        <w:t xml:space="preserve"> YAML del Collector, </w:t>
      </w:r>
      <w:proofErr w:type="spellStart"/>
      <w:r w:rsidRPr="00382243">
        <w:rPr>
          <w:rFonts w:cs="Arial"/>
        </w:rPr>
        <w:t>pero</w:t>
      </w:r>
      <w:proofErr w:type="spellEnd"/>
      <w:r w:rsidRPr="00382243">
        <w:rPr>
          <w:rFonts w:cs="Arial"/>
        </w:rPr>
        <w:t xml:space="preserve"> no </w:t>
      </w:r>
      <w:proofErr w:type="spellStart"/>
      <w:r w:rsidRPr="00382243">
        <w:rPr>
          <w:rFonts w:cs="Arial"/>
        </w:rPr>
        <w:t>pudimos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completar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su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prueba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inicio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fuera</w:t>
      </w:r>
      <w:proofErr w:type="spellEnd"/>
      <w:r w:rsidRPr="00382243">
        <w:rPr>
          <w:rFonts w:cs="Arial"/>
        </w:rPr>
        <w:t xml:space="preserve"> de ECS </w:t>
      </w:r>
      <w:proofErr w:type="spellStart"/>
      <w:r w:rsidRPr="00382243">
        <w:rPr>
          <w:rFonts w:cs="Arial"/>
        </w:rPr>
        <w:t>porque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contenedor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prueba</w:t>
      </w:r>
      <w:proofErr w:type="spellEnd"/>
      <w:r w:rsidRPr="00382243">
        <w:rPr>
          <w:rFonts w:cs="Arial"/>
        </w:rPr>
        <w:t xml:space="preserve"> no </w:t>
      </w:r>
      <w:proofErr w:type="spellStart"/>
      <w:r w:rsidRPr="00382243">
        <w:rPr>
          <w:rFonts w:cs="Arial"/>
        </w:rPr>
        <w:t>disponía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credenciales</w:t>
      </w:r>
      <w:proofErr w:type="spellEnd"/>
      <w:r w:rsidRPr="00382243">
        <w:rPr>
          <w:rFonts w:cs="Arial"/>
        </w:rPr>
        <w:t xml:space="preserve"> AWS para los </w:t>
      </w:r>
      <w:proofErr w:type="spellStart"/>
      <w:r w:rsidRPr="00382243">
        <w:rPr>
          <w:rFonts w:cs="Arial"/>
        </w:rPr>
        <w:t>autenticadores</w:t>
      </w:r>
      <w:proofErr w:type="spellEnd"/>
      <w:r w:rsidRPr="00382243">
        <w:rPr>
          <w:rFonts w:cs="Arial"/>
        </w:rPr>
        <w:t xml:space="preserve"> SigV4. Tener </w:t>
      </w:r>
      <w:proofErr w:type="spellStart"/>
      <w:r w:rsidRPr="00382243">
        <w:rPr>
          <w:rFonts w:cs="Arial"/>
        </w:rPr>
        <w:t>acceso</w:t>
      </w:r>
      <w:proofErr w:type="spellEnd"/>
      <w:r w:rsidRPr="00382243">
        <w:rPr>
          <w:rFonts w:cs="Arial"/>
        </w:rPr>
        <w:t xml:space="preserve"> a </w:t>
      </w:r>
      <w:proofErr w:type="spellStart"/>
      <w:r w:rsidRPr="00382243">
        <w:rPr>
          <w:rFonts w:cs="Arial"/>
        </w:rPr>
        <w:t>CloudShell</w:t>
      </w:r>
      <w:proofErr w:type="spellEnd"/>
      <w:r w:rsidRPr="00382243">
        <w:rPr>
          <w:rFonts w:cs="Arial"/>
        </w:rPr>
        <w:t xml:space="preserve"> no </w:t>
      </w:r>
      <w:proofErr w:type="spellStart"/>
      <w:r w:rsidRPr="00382243">
        <w:rPr>
          <w:rFonts w:cs="Arial"/>
        </w:rPr>
        <w:t>implica</w:t>
      </w:r>
      <w:proofErr w:type="spellEnd"/>
      <w:r w:rsidRPr="00382243">
        <w:rPr>
          <w:rFonts w:cs="Arial"/>
        </w:rPr>
        <w:t xml:space="preserve"> que un </w:t>
      </w:r>
      <w:proofErr w:type="spellStart"/>
      <w:r w:rsidRPr="00382243">
        <w:rPr>
          <w:rFonts w:cs="Arial"/>
        </w:rPr>
        <w:t>contenedor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reciba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automáticamente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credenciales</w:t>
      </w:r>
      <w:proofErr w:type="spellEnd"/>
      <w:r w:rsidRPr="00382243">
        <w:rPr>
          <w:rFonts w:cs="Arial"/>
        </w:rPr>
        <w:t xml:space="preserve"> que </w:t>
      </w:r>
      <w:proofErr w:type="spellStart"/>
      <w:r w:rsidRPr="00382243">
        <w:rPr>
          <w:rFonts w:cs="Arial"/>
        </w:rPr>
        <w:t>necesita</w:t>
      </w:r>
      <w:proofErr w:type="spellEnd"/>
      <w:r w:rsidRPr="00382243">
        <w:rPr>
          <w:rFonts w:cs="Arial"/>
        </w:rPr>
        <w:t xml:space="preserve">. El </w:t>
      </w:r>
      <w:proofErr w:type="spellStart"/>
      <w:r w:rsidRPr="00382243">
        <w:rPr>
          <w:rFonts w:cs="Arial"/>
        </w:rPr>
        <w:t>bloqueo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impidió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continuar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comprobación</w:t>
      </w:r>
      <w:proofErr w:type="spellEnd"/>
      <w:r w:rsidRPr="00382243">
        <w:rPr>
          <w:rFonts w:cs="Arial"/>
        </w:rPr>
        <w:t xml:space="preserve">; no </w:t>
      </w:r>
      <w:proofErr w:type="spellStart"/>
      <w:r w:rsidRPr="00382243">
        <w:rPr>
          <w:rFonts w:cs="Arial"/>
        </w:rPr>
        <w:t>permite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concluir</w:t>
      </w:r>
      <w:proofErr w:type="spellEnd"/>
      <w:r w:rsidRPr="00382243">
        <w:rPr>
          <w:rFonts w:cs="Arial"/>
        </w:rPr>
        <w:t xml:space="preserve"> que </w:t>
      </w:r>
      <w:proofErr w:type="spellStart"/>
      <w:r w:rsidRPr="00382243">
        <w:rPr>
          <w:rFonts w:cs="Arial"/>
        </w:rPr>
        <w:t>corregir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credenciales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bastaría</w:t>
      </w:r>
      <w:proofErr w:type="spellEnd"/>
      <w:r w:rsidRPr="00382243">
        <w:rPr>
          <w:rFonts w:cs="Arial"/>
        </w:rPr>
        <w:t xml:space="preserve"> para </w:t>
      </w:r>
      <w:proofErr w:type="spellStart"/>
      <w:r w:rsidRPr="00382243">
        <w:rPr>
          <w:rFonts w:cs="Arial"/>
        </w:rPr>
        <w:t>validar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todos</w:t>
      </w:r>
      <w:proofErr w:type="spellEnd"/>
      <w:r w:rsidRPr="00382243">
        <w:rPr>
          <w:rFonts w:cs="Arial"/>
        </w:rPr>
        <w:t xml:space="preserve"> los </w:t>
      </w:r>
      <w:proofErr w:type="spellStart"/>
      <w:r w:rsidRPr="00382243">
        <w:rPr>
          <w:rFonts w:cs="Arial"/>
        </w:rPr>
        <w:t>exportadores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destinos</w:t>
      </w:r>
      <w:proofErr w:type="spellEnd"/>
      <w:r w:rsidRPr="00382243">
        <w:rPr>
          <w:rFonts w:cs="Arial"/>
        </w:rPr>
        <w:t>.</w:t>
      </w:r>
    </w:p>
    <w:p w14:paraId="101DE2A7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La consulta de CloudWatch Metrics no </w:t>
      </w:r>
      <w:proofErr w:type="spellStart"/>
      <w:r w:rsidRPr="00382243">
        <w:rPr>
          <w:rFonts w:cs="Arial"/>
        </w:rPr>
        <w:t>mostró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métricas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personalizadas</w:t>
      </w:r>
      <w:proofErr w:type="spellEnd"/>
      <w:r w:rsidRPr="00382243">
        <w:rPr>
          <w:rFonts w:cs="Arial"/>
        </w:rPr>
        <w:t xml:space="preserve"> de la </w:t>
      </w:r>
      <w:proofErr w:type="spellStart"/>
      <w:r w:rsidRPr="00382243">
        <w:rPr>
          <w:rFonts w:cs="Arial"/>
        </w:rPr>
        <w:t>aplicación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únicamente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registró</w:t>
      </w:r>
      <w:proofErr w:type="spellEnd"/>
      <w:r w:rsidRPr="00382243">
        <w:rPr>
          <w:rFonts w:cs="Arial"/>
        </w:rPr>
        <w:t xml:space="preserve"> un </w:t>
      </w:r>
      <w:proofErr w:type="spellStart"/>
      <w:r w:rsidRPr="00382243">
        <w:rPr>
          <w:rFonts w:cs="Arial"/>
        </w:rPr>
        <w:t>resultado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asociado</w:t>
      </w:r>
      <w:proofErr w:type="spellEnd"/>
      <w:r w:rsidRPr="00382243">
        <w:rPr>
          <w:rFonts w:cs="Arial"/>
        </w:rPr>
        <w:t xml:space="preserve"> al </w:t>
      </w:r>
      <w:proofErr w:type="spellStart"/>
      <w:r w:rsidRPr="00382243">
        <w:rPr>
          <w:rFonts w:cs="Arial"/>
        </w:rPr>
        <w:t>uso</w:t>
      </w:r>
      <w:proofErr w:type="spellEnd"/>
      <w:r w:rsidRPr="00382243">
        <w:rPr>
          <w:rFonts w:cs="Arial"/>
        </w:rPr>
        <w:t xml:space="preserve"> de AWS. </w:t>
      </w:r>
      <w:proofErr w:type="spellStart"/>
      <w:r w:rsidRPr="00382243">
        <w:rPr>
          <w:rFonts w:cs="Arial"/>
        </w:rPr>
        <w:t>Tampoco</w:t>
      </w:r>
      <w:proofErr w:type="spellEnd"/>
      <w:r w:rsidRPr="00382243">
        <w:rPr>
          <w:rFonts w:cs="Arial"/>
        </w:rPr>
        <w:t xml:space="preserve"> se </w:t>
      </w:r>
      <w:proofErr w:type="spellStart"/>
      <w:r w:rsidRPr="00382243">
        <w:rPr>
          <w:rFonts w:cs="Arial"/>
        </w:rPr>
        <w:t>confirmó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llegada</w:t>
      </w:r>
      <w:proofErr w:type="spellEnd"/>
      <w:r w:rsidRPr="00382243">
        <w:rPr>
          <w:rFonts w:cs="Arial"/>
        </w:rPr>
        <w:t xml:space="preserve"> de logs de la </w:t>
      </w:r>
      <w:proofErr w:type="spellStart"/>
      <w:r w:rsidRPr="00382243">
        <w:rPr>
          <w:rFonts w:cs="Arial"/>
        </w:rPr>
        <w:t>aplicación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ni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trazas</w:t>
      </w:r>
      <w:proofErr w:type="spellEnd"/>
      <w:r w:rsidRPr="00382243">
        <w:rPr>
          <w:rFonts w:cs="Arial"/>
        </w:rPr>
        <w:t xml:space="preserve"> </w:t>
      </w:r>
      <w:proofErr w:type="gramStart"/>
      <w:r w:rsidRPr="00382243">
        <w:rPr>
          <w:rFonts w:cs="Arial"/>
        </w:rPr>
        <w:t>a</w:t>
      </w:r>
      <w:proofErr w:type="gramEnd"/>
      <w:r w:rsidRPr="00382243">
        <w:rPr>
          <w:rFonts w:cs="Arial"/>
        </w:rPr>
        <w:t xml:space="preserve"> X-Ray. La </w:t>
      </w:r>
      <w:proofErr w:type="spellStart"/>
      <w:r w:rsidRPr="00382243">
        <w:rPr>
          <w:rFonts w:cs="Arial"/>
        </w:rPr>
        <w:t>comprobación</w:t>
      </w:r>
      <w:proofErr w:type="spellEnd"/>
      <w:r w:rsidRPr="00382243">
        <w:rPr>
          <w:rFonts w:cs="Arial"/>
        </w:rPr>
        <w:t xml:space="preserve"> de X-Ray </w:t>
      </w:r>
      <w:proofErr w:type="spellStart"/>
      <w:r w:rsidRPr="00382243">
        <w:rPr>
          <w:rFonts w:cs="Arial"/>
        </w:rPr>
        <w:t>quedó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pendiente</w:t>
      </w:r>
      <w:proofErr w:type="spellEnd"/>
      <w:r w:rsidRPr="00382243">
        <w:rPr>
          <w:rFonts w:cs="Arial"/>
        </w:rPr>
        <w:t xml:space="preserve"> y no </w:t>
      </w:r>
      <w:proofErr w:type="spellStart"/>
      <w:r w:rsidRPr="00382243">
        <w:rPr>
          <w:rFonts w:cs="Arial"/>
        </w:rPr>
        <w:t>contamos</w:t>
      </w:r>
      <w:proofErr w:type="spellEnd"/>
      <w:r w:rsidRPr="00382243">
        <w:rPr>
          <w:rFonts w:cs="Arial"/>
        </w:rPr>
        <w:t xml:space="preserve"> con </w:t>
      </w:r>
      <w:proofErr w:type="spellStart"/>
      <w:r w:rsidRPr="00382243">
        <w:rPr>
          <w:rFonts w:cs="Arial"/>
        </w:rPr>
        <w:t>evidencia</w:t>
      </w:r>
      <w:proofErr w:type="spellEnd"/>
      <w:r w:rsidRPr="00382243">
        <w:rPr>
          <w:rFonts w:cs="Arial"/>
        </w:rPr>
        <w:t xml:space="preserve"> para </w:t>
      </w:r>
      <w:proofErr w:type="spellStart"/>
      <w:r w:rsidRPr="00382243">
        <w:rPr>
          <w:rFonts w:cs="Arial"/>
        </w:rPr>
        <w:t>atribuirle</w:t>
      </w:r>
      <w:proofErr w:type="spellEnd"/>
      <w:r w:rsidRPr="00382243">
        <w:rPr>
          <w:rFonts w:cs="Arial"/>
        </w:rPr>
        <w:t xml:space="preserve"> una causa </w:t>
      </w:r>
      <w:proofErr w:type="spellStart"/>
      <w:r w:rsidRPr="00382243">
        <w:rPr>
          <w:rFonts w:cs="Arial"/>
        </w:rPr>
        <w:t>adicional</w:t>
      </w:r>
      <w:proofErr w:type="spellEnd"/>
      <w:r w:rsidRPr="00382243">
        <w:rPr>
          <w:rFonts w:cs="Arial"/>
        </w:rPr>
        <w:t xml:space="preserve">.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consecuencia</w:t>
      </w:r>
      <w:proofErr w:type="spellEnd"/>
      <w:r w:rsidRPr="00382243">
        <w:rPr>
          <w:rFonts w:cs="Arial"/>
        </w:rPr>
        <w:t xml:space="preserve">, AWS </w:t>
      </w:r>
      <w:proofErr w:type="spellStart"/>
      <w:r w:rsidRPr="00382243">
        <w:rPr>
          <w:rFonts w:cs="Arial"/>
        </w:rPr>
        <w:t>queda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documentado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implementación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inicial</w:t>
      </w:r>
      <w:proofErr w:type="spellEnd"/>
      <w:r w:rsidRPr="00382243">
        <w:rPr>
          <w:rFonts w:cs="Arial"/>
        </w:rPr>
        <w:t xml:space="preserve">, con </w:t>
      </w:r>
      <w:proofErr w:type="spellStart"/>
      <w:r w:rsidRPr="00382243">
        <w:rPr>
          <w:rFonts w:cs="Arial"/>
        </w:rPr>
        <w:t>recursos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preparados</w:t>
      </w:r>
      <w:proofErr w:type="spellEnd"/>
      <w:r w:rsidRPr="00382243">
        <w:rPr>
          <w:rFonts w:cs="Arial"/>
        </w:rPr>
        <w:t xml:space="preserve"> e </w:t>
      </w:r>
      <w:proofErr w:type="spellStart"/>
      <w:r w:rsidRPr="00382243">
        <w:rPr>
          <w:rFonts w:cs="Arial"/>
        </w:rPr>
        <w:t>imágenes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publicadas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pero</w:t>
      </w:r>
      <w:proofErr w:type="spellEnd"/>
      <w:r w:rsidRPr="00382243">
        <w:rPr>
          <w:rFonts w:cs="Arial"/>
        </w:rPr>
        <w:t xml:space="preserve"> sin </w:t>
      </w:r>
      <w:proofErr w:type="spellStart"/>
      <w:r w:rsidRPr="00382243">
        <w:rPr>
          <w:rFonts w:cs="Arial"/>
        </w:rPr>
        <w:t>validación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completa</w:t>
      </w:r>
      <w:proofErr w:type="spellEnd"/>
      <w:r w:rsidRPr="00382243">
        <w:rPr>
          <w:rFonts w:cs="Arial"/>
        </w:rPr>
        <w:t xml:space="preserve"> de las </w:t>
      </w:r>
      <w:proofErr w:type="spellStart"/>
      <w:r w:rsidRPr="00382243">
        <w:rPr>
          <w:rFonts w:cs="Arial"/>
        </w:rPr>
        <w:t>tres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señales</w:t>
      </w:r>
      <w:proofErr w:type="spellEnd"/>
      <w:r w:rsidRPr="00382243">
        <w:rPr>
          <w:rFonts w:cs="Arial"/>
        </w:rPr>
        <w:t>.</w:t>
      </w:r>
    </w:p>
    <w:p w14:paraId="658CE47A" w14:textId="77777777" w:rsidR="00094042" w:rsidRPr="00382243" w:rsidRDefault="00382243">
      <w:pPr>
        <w:pStyle w:val="Ttulo2"/>
        <w:rPr>
          <w:rFonts w:ascii="Arial" w:hAnsi="Arial" w:cs="Arial"/>
        </w:rPr>
      </w:pPr>
      <w:r w:rsidRPr="00382243">
        <w:rPr>
          <w:rFonts w:ascii="Arial" w:hAnsi="Arial" w:cs="Arial"/>
        </w:rPr>
        <w:t xml:space="preserve">5.4. </w:t>
      </w:r>
      <w:proofErr w:type="spellStart"/>
      <w:r w:rsidRPr="00382243">
        <w:rPr>
          <w:rFonts w:ascii="Arial" w:hAnsi="Arial" w:cs="Arial"/>
        </w:rPr>
        <w:t>Evidencias</w:t>
      </w:r>
      <w:proofErr w:type="spellEnd"/>
      <w:r w:rsidRPr="00382243">
        <w:rPr>
          <w:rFonts w:ascii="Arial" w:hAnsi="Arial" w:cs="Arial"/>
        </w:rPr>
        <w:t xml:space="preserve"> y </w:t>
      </w:r>
      <w:proofErr w:type="spellStart"/>
      <w:r w:rsidRPr="00382243">
        <w:rPr>
          <w:rFonts w:ascii="Arial" w:hAnsi="Arial" w:cs="Arial"/>
        </w:rPr>
        <w:t>comprobaciones</w:t>
      </w:r>
      <w:proofErr w:type="spellEnd"/>
      <w:r w:rsidRPr="00382243">
        <w:rPr>
          <w:rFonts w:ascii="Arial" w:hAnsi="Arial" w:cs="Arial"/>
        </w:rPr>
        <w:t xml:space="preserve"> </w:t>
      </w:r>
      <w:proofErr w:type="spellStart"/>
      <w:r w:rsidRPr="00382243">
        <w:rPr>
          <w:rFonts w:ascii="Arial" w:hAnsi="Arial" w:cs="Arial"/>
        </w:rPr>
        <w:t>pendientes</w:t>
      </w:r>
      <w:proofErr w:type="spellEnd"/>
    </w:p>
    <w:p w14:paraId="692604EB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t>Conservamos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nuestras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capturas</w:t>
      </w:r>
      <w:proofErr w:type="spellEnd"/>
      <w:r w:rsidRPr="00382243">
        <w:rPr>
          <w:rFonts w:cs="Arial"/>
        </w:rPr>
        <w:t xml:space="preserve"> de ECR, CloudWatch Logs y la </w:t>
      </w:r>
      <w:proofErr w:type="spellStart"/>
      <w:r w:rsidRPr="00382243">
        <w:rPr>
          <w:rFonts w:cs="Arial"/>
        </w:rPr>
        <w:t>salida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pytest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documentación</w:t>
      </w:r>
      <w:proofErr w:type="spellEnd"/>
      <w:r w:rsidRPr="00382243">
        <w:rPr>
          <w:rFonts w:cs="Arial"/>
        </w:rPr>
        <w:t xml:space="preserve"> AWS </w:t>
      </w:r>
      <w:proofErr w:type="spellStart"/>
      <w:r w:rsidRPr="00382243">
        <w:rPr>
          <w:rFonts w:cs="Arial"/>
        </w:rPr>
        <w:t>enlazada</w:t>
      </w:r>
      <w:proofErr w:type="spellEnd"/>
      <w:r w:rsidRPr="00382243">
        <w:rPr>
          <w:rFonts w:cs="Arial"/>
        </w:rPr>
        <w:t xml:space="preserve"> a </w:t>
      </w:r>
      <w:proofErr w:type="spellStart"/>
      <w:r w:rsidRPr="00382243">
        <w:rPr>
          <w:rFonts w:cs="Arial"/>
        </w:rPr>
        <w:t>continuación</w:t>
      </w:r>
      <w:proofErr w:type="spellEnd"/>
      <w:r w:rsidRPr="00382243">
        <w:rPr>
          <w:rFonts w:cs="Arial"/>
        </w:rPr>
        <w:t xml:space="preserve">. El </w:t>
      </w:r>
      <w:proofErr w:type="spellStart"/>
      <w:r w:rsidRPr="00382243">
        <w:rPr>
          <w:rFonts w:cs="Arial"/>
        </w:rPr>
        <w:t>siguiente</w:t>
      </w:r>
      <w:proofErr w:type="spellEnd"/>
      <w:r w:rsidRPr="00382243">
        <w:rPr>
          <w:rFonts w:cs="Arial"/>
        </w:rPr>
        <w:t xml:space="preserve"> paso </w:t>
      </w:r>
      <w:proofErr w:type="spellStart"/>
      <w:r w:rsidRPr="00382243">
        <w:rPr>
          <w:rFonts w:cs="Arial"/>
        </w:rPr>
        <w:t>técnico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sería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verificar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identidad</w:t>
      </w:r>
      <w:proofErr w:type="spellEnd"/>
      <w:r w:rsidRPr="00382243">
        <w:rPr>
          <w:rFonts w:cs="Arial"/>
        </w:rPr>
        <w:t xml:space="preserve"> y los </w:t>
      </w:r>
      <w:proofErr w:type="spellStart"/>
      <w:r w:rsidRPr="00382243">
        <w:rPr>
          <w:rFonts w:cs="Arial"/>
        </w:rPr>
        <w:t>permisos</w:t>
      </w:r>
      <w:proofErr w:type="spellEnd"/>
      <w:r w:rsidRPr="00382243">
        <w:rPr>
          <w:rFonts w:cs="Arial"/>
        </w:rPr>
        <w:t xml:space="preserve"> del </w:t>
      </w:r>
      <w:proofErr w:type="spellStart"/>
      <w:r w:rsidRPr="00382243">
        <w:rPr>
          <w:rFonts w:cs="Arial"/>
        </w:rPr>
        <w:t>entorno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ejecución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revisar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compatibilidad</w:t>
      </w:r>
      <w:proofErr w:type="spellEnd"/>
      <w:r w:rsidRPr="00382243">
        <w:rPr>
          <w:rFonts w:cs="Arial"/>
        </w:rPr>
        <w:t xml:space="preserve"> de los </w:t>
      </w:r>
      <w:proofErr w:type="spellStart"/>
      <w:r w:rsidRPr="00382243">
        <w:rPr>
          <w:rFonts w:cs="Arial"/>
        </w:rPr>
        <w:t>destinos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configurados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iniciar</w:t>
      </w:r>
      <w:proofErr w:type="spellEnd"/>
      <w:r w:rsidRPr="00382243">
        <w:rPr>
          <w:rFonts w:cs="Arial"/>
        </w:rPr>
        <w:t xml:space="preserve"> los </w:t>
      </w:r>
      <w:proofErr w:type="spellStart"/>
      <w:r w:rsidRPr="00382243">
        <w:rPr>
          <w:rFonts w:cs="Arial"/>
        </w:rPr>
        <w:t>servicios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generar</w:t>
      </w:r>
      <w:proofErr w:type="spellEnd"/>
      <w:r w:rsidRPr="00382243">
        <w:rPr>
          <w:rFonts w:cs="Arial"/>
        </w:rPr>
        <w:t xml:space="preserve"> solicitudes </w:t>
      </w:r>
      <w:proofErr w:type="spellStart"/>
      <w:r w:rsidRPr="00382243">
        <w:rPr>
          <w:rFonts w:cs="Arial"/>
        </w:rPr>
        <w:t>controladas</w:t>
      </w:r>
      <w:proofErr w:type="spellEnd"/>
      <w:r w:rsidRPr="00382243">
        <w:rPr>
          <w:rFonts w:cs="Arial"/>
        </w:rPr>
        <w:t xml:space="preserve">. Solo </w:t>
      </w:r>
      <w:proofErr w:type="spellStart"/>
      <w:r w:rsidRPr="00382243">
        <w:rPr>
          <w:rFonts w:cs="Arial"/>
        </w:rPr>
        <w:t>después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podría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comprobarse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salud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persistencia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recepción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cada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señal</w:t>
      </w:r>
      <w:proofErr w:type="spellEnd"/>
      <w:r w:rsidRPr="00382243">
        <w:rPr>
          <w:rFonts w:cs="Arial"/>
        </w:rPr>
        <w:t xml:space="preserve">. No </w:t>
      </w:r>
      <w:proofErr w:type="spellStart"/>
      <w:r w:rsidRPr="00382243">
        <w:rPr>
          <w:rFonts w:cs="Arial"/>
        </w:rPr>
        <w:t>ejecutamos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tareas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pendientes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durante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preparación</w:t>
      </w:r>
      <w:proofErr w:type="spellEnd"/>
      <w:r w:rsidRPr="00382243">
        <w:rPr>
          <w:rFonts w:cs="Arial"/>
        </w:rPr>
        <w:t xml:space="preserve"> del </w:t>
      </w:r>
      <w:proofErr w:type="spellStart"/>
      <w:r w:rsidRPr="00382243">
        <w:rPr>
          <w:rFonts w:cs="Arial"/>
        </w:rPr>
        <w:t>informe</w:t>
      </w:r>
      <w:proofErr w:type="spellEnd"/>
      <w:r w:rsidRPr="00382243">
        <w:rPr>
          <w:rFonts w:cs="Arial"/>
        </w:rPr>
        <w:t>.</w:t>
      </w:r>
    </w:p>
    <w:p w14:paraId="72979B16" w14:textId="671F8EC4" w:rsidR="00094042" w:rsidRPr="00382243" w:rsidRDefault="006865FE">
      <w:pPr>
        <w:rPr>
          <w:rFonts w:cs="Arial"/>
        </w:rPr>
      </w:pPr>
      <w:hyperlink r:id="rId13">
        <w:proofErr w:type="spellStart"/>
        <w:r w:rsidR="00382243" w:rsidRPr="00382243">
          <w:rPr>
            <w:rFonts w:cs="Arial"/>
            <w:color w:val="174A75"/>
          </w:rPr>
          <w:t>Documentación</w:t>
        </w:r>
        <w:proofErr w:type="spellEnd"/>
        <w:r w:rsidR="00382243" w:rsidRPr="00382243">
          <w:rPr>
            <w:rFonts w:cs="Arial"/>
            <w:color w:val="174A75"/>
          </w:rPr>
          <w:t xml:space="preserve"> de la </w:t>
        </w:r>
        <w:proofErr w:type="spellStart"/>
        <w:r w:rsidR="00382243" w:rsidRPr="00382243">
          <w:rPr>
            <w:rFonts w:cs="Arial"/>
            <w:color w:val="174A75"/>
          </w:rPr>
          <w:t>implementación</w:t>
        </w:r>
        <w:proofErr w:type="spellEnd"/>
        <w:r w:rsidR="00382243" w:rsidRPr="00382243">
          <w:rPr>
            <w:rFonts w:cs="Arial"/>
            <w:color w:val="174A75"/>
          </w:rPr>
          <w:t xml:space="preserve"> </w:t>
        </w:r>
        <w:proofErr w:type="spellStart"/>
        <w:r w:rsidR="00382243" w:rsidRPr="00382243">
          <w:rPr>
            <w:rFonts w:cs="Arial"/>
            <w:color w:val="174A75"/>
          </w:rPr>
          <w:t>inicial</w:t>
        </w:r>
        <w:proofErr w:type="spellEnd"/>
        <w:r w:rsidR="00382243" w:rsidRPr="00382243">
          <w:rPr>
            <w:rFonts w:cs="Arial"/>
            <w:color w:val="174A75"/>
          </w:rPr>
          <w:t xml:space="preserve"> AWS y </w:t>
        </w:r>
        <w:proofErr w:type="spellStart"/>
        <w:r w:rsidR="00382243" w:rsidRPr="00382243">
          <w:rPr>
            <w:rFonts w:cs="Arial"/>
            <w:color w:val="174A75"/>
          </w:rPr>
          <w:t>capturas</w:t>
        </w:r>
        <w:proofErr w:type="spellEnd"/>
        <w:r w:rsidR="00382243" w:rsidRPr="00382243">
          <w:rPr>
            <w:rFonts w:cs="Arial"/>
            <w:color w:val="174A75"/>
          </w:rPr>
          <w:t xml:space="preserve"> </w:t>
        </w:r>
        <w:proofErr w:type="spellStart"/>
        <w:r w:rsidR="00382243" w:rsidRPr="00382243">
          <w:rPr>
            <w:rFonts w:cs="Arial"/>
            <w:color w:val="174A75"/>
          </w:rPr>
          <w:t>originales</w:t>
        </w:r>
        <w:proofErr w:type="spellEnd"/>
        <w:r w:rsidR="00382243" w:rsidRPr="00382243">
          <w:rPr>
            <w:rFonts w:cs="Arial"/>
            <w:color w:val="174A75"/>
          </w:rPr>
          <w:t xml:space="preserve"> </w:t>
        </w:r>
        <w:proofErr w:type="spellStart"/>
        <w:r w:rsidR="00382243" w:rsidRPr="00382243">
          <w:rPr>
            <w:rFonts w:cs="Arial"/>
            <w:color w:val="174A75"/>
          </w:rPr>
          <w:t>en</w:t>
        </w:r>
        <w:proofErr w:type="spellEnd"/>
        <w:r w:rsidR="00382243" w:rsidRPr="00382243">
          <w:rPr>
            <w:rFonts w:cs="Arial"/>
            <w:color w:val="174A75"/>
          </w:rPr>
          <w:t xml:space="preserve"> GitHub.</w:t>
        </w:r>
      </w:hyperlink>
    </w:p>
    <w:p w14:paraId="3D259487" w14:textId="77777777" w:rsidR="00094042" w:rsidRPr="00382243" w:rsidRDefault="00382243">
      <w:pPr>
        <w:pStyle w:val="Ttulo1"/>
        <w:rPr>
          <w:rFonts w:ascii="Arial" w:hAnsi="Arial" w:cs="Arial"/>
        </w:rPr>
      </w:pPr>
      <w:r w:rsidRPr="00382243">
        <w:rPr>
          <w:rFonts w:ascii="Arial" w:hAnsi="Arial" w:cs="Arial"/>
        </w:rPr>
        <w:t>6. Estado de Google Cloud</w:t>
      </w:r>
    </w:p>
    <w:p w14:paraId="65BFCA7E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Para Google Cloud </w:t>
      </w:r>
      <w:proofErr w:type="spellStart"/>
      <w:r w:rsidRPr="00382243">
        <w:rPr>
          <w:rFonts w:cs="Arial"/>
        </w:rPr>
        <w:t>preparamos</w:t>
      </w:r>
      <w:proofErr w:type="spellEnd"/>
      <w:r w:rsidRPr="00382243">
        <w:rPr>
          <w:rFonts w:cs="Arial"/>
        </w:rPr>
        <w:t xml:space="preserve"> una </w:t>
      </w:r>
      <w:proofErr w:type="spellStart"/>
      <w:r w:rsidRPr="00382243">
        <w:rPr>
          <w:rFonts w:cs="Arial"/>
        </w:rPr>
        <w:t>propuesta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infraestructura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mediante</w:t>
      </w:r>
      <w:proofErr w:type="spellEnd"/>
      <w:r w:rsidRPr="00382243">
        <w:rPr>
          <w:rFonts w:cs="Arial"/>
        </w:rPr>
        <w:t xml:space="preserve"> Terraform, </w:t>
      </w:r>
      <w:proofErr w:type="spellStart"/>
      <w:r w:rsidRPr="00382243">
        <w:rPr>
          <w:rFonts w:cs="Arial"/>
        </w:rPr>
        <w:t>orientada</w:t>
      </w:r>
      <w:proofErr w:type="spellEnd"/>
      <w:r w:rsidRPr="00382243">
        <w:rPr>
          <w:rFonts w:cs="Arial"/>
        </w:rPr>
        <w:t xml:space="preserve"> a Cloud Run y Cloud SQL, junto con Artifact Registry, IAM y </w:t>
      </w:r>
      <w:proofErr w:type="spellStart"/>
      <w:r w:rsidRPr="00382243">
        <w:rPr>
          <w:rFonts w:cs="Arial"/>
        </w:rPr>
        <w:t>secretos</w:t>
      </w:r>
      <w:proofErr w:type="spellEnd"/>
      <w:r w:rsidRPr="00382243">
        <w:rPr>
          <w:rFonts w:cs="Arial"/>
        </w:rPr>
        <w:t xml:space="preserve">. La </w:t>
      </w:r>
      <w:proofErr w:type="spellStart"/>
      <w:r w:rsidRPr="00382243">
        <w:rPr>
          <w:rFonts w:cs="Arial"/>
        </w:rPr>
        <w:t>evidencia</w:t>
      </w:r>
      <w:proofErr w:type="spellEnd"/>
      <w:r w:rsidRPr="00382243">
        <w:rPr>
          <w:rFonts w:cs="Arial"/>
        </w:rPr>
        <w:t xml:space="preserve"> terraform-</w:t>
      </w:r>
      <w:proofErr w:type="spellStart"/>
      <w:r w:rsidRPr="00382243">
        <w:rPr>
          <w:rFonts w:cs="Arial"/>
        </w:rPr>
        <w:t>gcp</w:t>
      </w:r>
      <w:proofErr w:type="spellEnd"/>
      <w:r w:rsidRPr="00382243">
        <w:rPr>
          <w:rFonts w:cs="Arial"/>
        </w:rPr>
        <w:t>-</w:t>
      </w:r>
      <w:proofErr w:type="spellStart"/>
      <w:proofErr w:type="gramStart"/>
      <w:r w:rsidRPr="00382243">
        <w:rPr>
          <w:rFonts w:cs="Arial"/>
        </w:rPr>
        <w:t>validate.json</w:t>
      </w:r>
      <w:proofErr w:type="spellEnd"/>
      <w:proofErr w:type="gram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registra</w:t>
      </w:r>
      <w:proofErr w:type="spellEnd"/>
      <w:r w:rsidRPr="00382243">
        <w:rPr>
          <w:rFonts w:cs="Arial"/>
        </w:rPr>
        <w:t xml:space="preserve"> valid=true, sin </w:t>
      </w:r>
      <w:proofErr w:type="spellStart"/>
      <w:r w:rsidRPr="00382243">
        <w:rPr>
          <w:rFonts w:cs="Arial"/>
        </w:rPr>
        <w:t>errores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ni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advertencias</w:t>
      </w:r>
      <w:proofErr w:type="spellEnd"/>
      <w:r w:rsidRPr="00382243">
        <w:rPr>
          <w:rFonts w:cs="Arial"/>
        </w:rPr>
        <w:t xml:space="preserve">. </w:t>
      </w:r>
      <w:proofErr w:type="spellStart"/>
      <w:r w:rsidRPr="00382243">
        <w:rPr>
          <w:rFonts w:cs="Arial"/>
        </w:rPr>
        <w:t>También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probamos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imágenes</w:t>
      </w:r>
      <w:proofErr w:type="spellEnd"/>
      <w:r w:rsidRPr="00382243">
        <w:rPr>
          <w:rFonts w:cs="Arial"/>
        </w:rPr>
        <w:t xml:space="preserve"> y un bundle </w:t>
      </w:r>
      <w:proofErr w:type="spellStart"/>
      <w:r w:rsidRPr="00382243">
        <w:rPr>
          <w:rFonts w:cs="Arial"/>
        </w:rPr>
        <w:t>destinado</w:t>
      </w:r>
      <w:proofErr w:type="spellEnd"/>
      <w:r w:rsidRPr="00382243">
        <w:rPr>
          <w:rFonts w:cs="Arial"/>
        </w:rPr>
        <w:t xml:space="preserve"> a </w:t>
      </w:r>
      <w:proofErr w:type="spellStart"/>
      <w:r w:rsidRPr="00382243">
        <w:rPr>
          <w:rFonts w:cs="Arial"/>
        </w:rPr>
        <w:t>nube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Docker local. </w:t>
      </w:r>
      <w:proofErr w:type="spellStart"/>
      <w:r w:rsidRPr="00382243">
        <w:rPr>
          <w:rFonts w:cs="Arial"/>
        </w:rPr>
        <w:t>Estas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comprobaciones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revisan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lastRenderedPageBreak/>
        <w:t>esquema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funcionamiento</w:t>
      </w:r>
      <w:proofErr w:type="spellEnd"/>
      <w:r w:rsidRPr="00382243">
        <w:rPr>
          <w:rFonts w:cs="Arial"/>
        </w:rPr>
        <w:t xml:space="preserve"> local; no </w:t>
      </w:r>
      <w:proofErr w:type="spellStart"/>
      <w:r w:rsidRPr="00382243">
        <w:rPr>
          <w:rFonts w:cs="Arial"/>
        </w:rPr>
        <w:t>prueban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permisos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cuotas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conectividad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ni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servicios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activos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Google Cloud.</w:t>
      </w:r>
    </w:p>
    <w:p w14:paraId="09C8409C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No </w:t>
      </w:r>
      <w:proofErr w:type="spellStart"/>
      <w:r w:rsidRPr="00382243">
        <w:rPr>
          <w:rFonts w:cs="Arial"/>
        </w:rPr>
        <w:t>efectuamos</w:t>
      </w:r>
      <w:proofErr w:type="spellEnd"/>
      <w:r w:rsidRPr="00382243">
        <w:rPr>
          <w:rFonts w:cs="Arial"/>
        </w:rPr>
        <w:t xml:space="preserve"> un </w:t>
      </w:r>
      <w:proofErr w:type="spellStart"/>
      <w:r w:rsidRPr="00382243">
        <w:rPr>
          <w:rFonts w:cs="Arial"/>
        </w:rPr>
        <w:t>despliegue</w:t>
      </w:r>
      <w:proofErr w:type="spellEnd"/>
      <w:r w:rsidRPr="00382243">
        <w:rPr>
          <w:rFonts w:cs="Arial"/>
        </w:rPr>
        <w:t xml:space="preserve"> real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GCP </w:t>
      </w:r>
      <w:proofErr w:type="spellStart"/>
      <w:r w:rsidRPr="00382243">
        <w:rPr>
          <w:rFonts w:cs="Arial"/>
        </w:rPr>
        <w:t>ni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validamos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recepción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telemetría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allí</w:t>
      </w:r>
      <w:proofErr w:type="spellEnd"/>
      <w:r w:rsidRPr="00382243">
        <w:rPr>
          <w:rFonts w:cs="Arial"/>
        </w:rPr>
        <w:t xml:space="preserve">. </w:t>
      </w:r>
      <w:proofErr w:type="spellStart"/>
      <w:r w:rsidRPr="00382243">
        <w:rPr>
          <w:rFonts w:cs="Arial"/>
        </w:rPr>
        <w:t>Quedaron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pendientes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aprovisionamiento</w:t>
      </w:r>
      <w:proofErr w:type="spellEnd"/>
      <w:r w:rsidRPr="00382243">
        <w:rPr>
          <w:rFonts w:cs="Arial"/>
        </w:rPr>
        <w:t xml:space="preserve">, la </w:t>
      </w:r>
      <w:proofErr w:type="spellStart"/>
      <w:r w:rsidRPr="00382243">
        <w:rPr>
          <w:rFonts w:cs="Arial"/>
        </w:rPr>
        <w:t>publicación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imágenes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arranque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servicios</w:t>
      </w:r>
      <w:proofErr w:type="spellEnd"/>
      <w:r w:rsidRPr="00382243">
        <w:rPr>
          <w:rFonts w:cs="Arial"/>
        </w:rPr>
        <w:t xml:space="preserve"> y las </w:t>
      </w:r>
      <w:proofErr w:type="spellStart"/>
      <w:r w:rsidRPr="00382243">
        <w:rPr>
          <w:rFonts w:cs="Arial"/>
        </w:rPr>
        <w:t>pruebas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integración</w:t>
      </w:r>
      <w:proofErr w:type="spellEnd"/>
      <w:r w:rsidRPr="00382243">
        <w:rPr>
          <w:rFonts w:cs="Arial"/>
        </w:rPr>
        <w:t xml:space="preserve"> con </w:t>
      </w:r>
      <w:proofErr w:type="spellStart"/>
      <w:r w:rsidRPr="00382243">
        <w:rPr>
          <w:rFonts w:cs="Arial"/>
        </w:rPr>
        <w:t>recursos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remotos</w:t>
      </w:r>
      <w:proofErr w:type="spellEnd"/>
      <w:r w:rsidRPr="00382243">
        <w:rPr>
          <w:rFonts w:cs="Arial"/>
        </w:rPr>
        <w:t xml:space="preserve">. Por </w:t>
      </w:r>
      <w:proofErr w:type="spellStart"/>
      <w:r w:rsidRPr="00382243">
        <w:rPr>
          <w:rFonts w:cs="Arial"/>
        </w:rPr>
        <w:t>eso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parte</w:t>
      </w:r>
      <w:proofErr w:type="spellEnd"/>
      <w:r w:rsidRPr="00382243">
        <w:rPr>
          <w:rFonts w:cs="Arial"/>
        </w:rPr>
        <w:t xml:space="preserve"> se </w:t>
      </w:r>
      <w:proofErr w:type="spellStart"/>
      <w:r w:rsidRPr="00382243">
        <w:rPr>
          <w:rFonts w:cs="Arial"/>
        </w:rPr>
        <w:t>presenta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infraestructura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propuesta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validaciones</w:t>
      </w:r>
      <w:proofErr w:type="spellEnd"/>
      <w:r w:rsidRPr="00382243">
        <w:rPr>
          <w:rFonts w:cs="Arial"/>
        </w:rPr>
        <w:t xml:space="preserve"> locales, no </w:t>
      </w:r>
      <w:proofErr w:type="spellStart"/>
      <w:r w:rsidRPr="00382243">
        <w:rPr>
          <w:rFonts w:cs="Arial"/>
        </w:rPr>
        <w:t>como</w:t>
      </w:r>
      <w:proofErr w:type="spellEnd"/>
      <w:r w:rsidRPr="00382243">
        <w:rPr>
          <w:rFonts w:cs="Arial"/>
        </w:rPr>
        <w:t xml:space="preserve"> una </w:t>
      </w:r>
      <w:proofErr w:type="spellStart"/>
      <w:r w:rsidRPr="00382243">
        <w:rPr>
          <w:rFonts w:cs="Arial"/>
        </w:rPr>
        <w:t>implementación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completada</w:t>
      </w:r>
      <w:proofErr w:type="spellEnd"/>
      <w:r w:rsidRPr="00382243">
        <w:rPr>
          <w:rFonts w:cs="Arial"/>
        </w:rPr>
        <w:t>.</w:t>
      </w:r>
    </w:p>
    <w:p w14:paraId="6263454F" w14:textId="40B4F0C3" w:rsidR="00094042" w:rsidRPr="00382243" w:rsidRDefault="006865FE">
      <w:pPr>
        <w:rPr>
          <w:rFonts w:cs="Arial"/>
        </w:rPr>
      </w:pPr>
      <w:hyperlink r:id="rId14">
        <w:proofErr w:type="spellStart"/>
        <w:r w:rsidR="00382243" w:rsidRPr="00382243">
          <w:rPr>
            <w:rFonts w:cs="Arial"/>
            <w:color w:val="174A75"/>
          </w:rPr>
          <w:t>Propuesta</w:t>
        </w:r>
        <w:proofErr w:type="spellEnd"/>
        <w:r w:rsidR="00382243" w:rsidRPr="00382243">
          <w:rPr>
            <w:rFonts w:cs="Arial"/>
            <w:color w:val="174A75"/>
          </w:rPr>
          <w:t xml:space="preserve"> de </w:t>
        </w:r>
        <w:proofErr w:type="spellStart"/>
        <w:r w:rsidR="00382243" w:rsidRPr="00382243">
          <w:rPr>
            <w:rFonts w:cs="Arial"/>
            <w:color w:val="174A75"/>
          </w:rPr>
          <w:t>infraestructura</w:t>
        </w:r>
        <w:proofErr w:type="spellEnd"/>
        <w:r w:rsidR="00382243" w:rsidRPr="00382243">
          <w:rPr>
            <w:rFonts w:cs="Arial"/>
            <w:color w:val="174A75"/>
          </w:rPr>
          <w:t xml:space="preserve"> GCP.</w:t>
        </w:r>
      </w:hyperlink>
    </w:p>
    <w:p w14:paraId="1566E116" w14:textId="77777777" w:rsidR="00094042" w:rsidRPr="00382243" w:rsidRDefault="00382243">
      <w:pPr>
        <w:pStyle w:val="Ttulo1"/>
        <w:rPr>
          <w:rFonts w:ascii="Arial" w:hAnsi="Arial" w:cs="Arial"/>
        </w:rPr>
      </w:pPr>
      <w:r w:rsidRPr="00382243">
        <w:rPr>
          <w:rFonts w:ascii="Arial" w:hAnsi="Arial" w:cs="Arial"/>
        </w:rPr>
        <w:t xml:space="preserve">7. </w:t>
      </w:r>
      <w:proofErr w:type="spellStart"/>
      <w:r w:rsidRPr="00382243">
        <w:rPr>
          <w:rFonts w:ascii="Arial" w:hAnsi="Arial" w:cs="Arial"/>
        </w:rPr>
        <w:t>Conclusiones</w:t>
      </w:r>
      <w:proofErr w:type="spellEnd"/>
    </w:p>
    <w:p w14:paraId="26D5C65C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Con la </w:t>
      </w:r>
      <w:proofErr w:type="spellStart"/>
      <w:r w:rsidRPr="00382243">
        <w:rPr>
          <w:rFonts w:cs="Arial"/>
        </w:rPr>
        <w:t>implementación</w:t>
      </w:r>
      <w:proofErr w:type="spellEnd"/>
      <w:r w:rsidRPr="00382243">
        <w:rPr>
          <w:rFonts w:cs="Arial"/>
        </w:rPr>
        <w:t xml:space="preserve"> local </w:t>
      </w:r>
      <w:proofErr w:type="spellStart"/>
      <w:r w:rsidRPr="00382243">
        <w:rPr>
          <w:rFonts w:cs="Arial"/>
        </w:rPr>
        <w:t>comprobamos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recorrido</w:t>
      </w:r>
      <w:proofErr w:type="spellEnd"/>
      <w:r w:rsidRPr="00382243">
        <w:rPr>
          <w:rFonts w:cs="Arial"/>
        </w:rPr>
        <w:t xml:space="preserve"> de solicitudes entre Service A, Service </w:t>
      </w:r>
      <w:proofErr w:type="spellStart"/>
      <w:r w:rsidRPr="00382243">
        <w:rPr>
          <w:rFonts w:cs="Arial"/>
        </w:rPr>
        <w:t>B y</w:t>
      </w:r>
      <w:proofErr w:type="spellEnd"/>
      <w:r w:rsidRPr="00382243">
        <w:rPr>
          <w:rFonts w:cs="Arial"/>
        </w:rPr>
        <w:t xml:space="preserve"> PostgreSQL, la </w:t>
      </w:r>
      <w:proofErr w:type="spellStart"/>
      <w:r w:rsidRPr="00382243">
        <w:rPr>
          <w:rFonts w:cs="Arial"/>
        </w:rPr>
        <w:t>persistencia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después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reiniciar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B y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respuesta</w:t>
      </w:r>
      <w:proofErr w:type="spellEnd"/>
      <w:r w:rsidRPr="00382243">
        <w:rPr>
          <w:rFonts w:cs="Arial"/>
        </w:rPr>
        <w:t xml:space="preserve"> 503 al </w:t>
      </w:r>
      <w:proofErr w:type="spellStart"/>
      <w:r w:rsidRPr="00382243">
        <w:rPr>
          <w:rFonts w:cs="Arial"/>
        </w:rPr>
        <w:t>interrumpir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esa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dependencia</w:t>
      </w:r>
      <w:proofErr w:type="spellEnd"/>
      <w:r w:rsidRPr="00382243">
        <w:rPr>
          <w:rFonts w:cs="Arial"/>
        </w:rPr>
        <w:t xml:space="preserve">. Las </w:t>
      </w:r>
      <w:proofErr w:type="spellStart"/>
      <w:r w:rsidRPr="00382243">
        <w:rPr>
          <w:rFonts w:cs="Arial"/>
        </w:rPr>
        <w:t>diez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pruebas</w:t>
      </w:r>
      <w:proofErr w:type="spellEnd"/>
      <w:r w:rsidRPr="00382243">
        <w:rPr>
          <w:rFonts w:cs="Arial"/>
        </w:rPr>
        <w:t xml:space="preserve"> y las </w:t>
      </w:r>
      <w:proofErr w:type="spellStart"/>
      <w:r w:rsidRPr="00382243">
        <w:rPr>
          <w:rFonts w:cs="Arial"/>
        </w:rPr>
        <w:t>trece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comprobaciones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integración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respaldan</w:t>
      </w:r>
      <w:proofErr w:type="spellEnd"/>
      <w:r w:rsidRPr="00382243">
        <w:rPr>
          <w:rFonts w:cs="Arial"/>
        </w:rPr>
        <w:t xml:space="preserve"> ese </w:t>
      </w:r>
      <w:proofErr w:type="spellStart"/>
      <w:r w:rsidRPr="00382243">
        <w:rPr>
          <w:rFonts w:cs="Arial"/>
        </w:rPr>
        <w:t>alcance</w:t>
      </w:r>
      <w:proofErr w:type="spellEnd"/>
      <w:r w:rsidRPr="00382243">
        <w:rPr>
          <w:rFonts w:cs="Arial"/>
        </w:rPr>
        <w:t xml:space="preserve">. La </w:t>
      </w:r>
      <w:proofErr w:type="spellStart"/>
      <w:r w:rsidRPr="00382243">
        <w:rPr>
          <w:rFonts w:cs="Arial"/>
        </w:rPr>
        <w:t>traza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común</w:t>
      </w:r>
      <w:proofErr w:type="spellEnd"/>
      <w:r w:rsidRPr="00382243">
        <w:rPr>
          <w:rFonts w:cs="Arial"/>
        </w:rPr>
        <w:t xml:space="preserve"> y los logs </w:t>
      </w:r>
      <w:proofErr w:type="spellStart"/>
      <w:r w:rsidRPr="00382243">
        <w:rPr>
          <w:rFonts w:cs="Arial"/>
        </w:rPr>
        <w:t>correlacionados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permitieron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relacionar</w:t>
      </w:r>
      <w:proofErr w:type="spellEnd"/>
      <w:r w:rsidRPr="00382243">
        <w:rPr>
          <w:rFonts w:cs="Arial"/>
        </w:rPr>
        <w:t xml:space="preserve"> una </w:t>
      </w:r>
      <w:proofErr w:type="spellStart"/>
      <w:r w:rsidRPr="00382243">
        <w:rPr>
          <w:rFonts w:cs="Arial"/>
        </w:rPr>
        <w:t>operación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negocio</w:t>
      </w:r>
      <w:proofErr w:type="spellEnd"/>
      <w:r w:rsidRPr="00382243">
        <w:rPr>
          <w:rFonts w:cs="Arial"/>
        </w:rPr>
        <w:t xml:space="preserve"> con </w:t>
      </w:r>
      <w:proofErr w:type="spellStart"/>
      <w:r w:rsidRPr="00382243">
        <w:rPr>
          <w:rFonts w:cs="Arial"/>
        </w:rPr>
        <w:t>su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ejecución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distribuida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mientras</w:t>
      </w:r>
      <w:proofErr w:type="spellEnd"/>
      <w:r w:rsidRPr="00382243">
        <w:rPr>
          <w:rFonts w:cs="Arial"/>
        </w:rPr>
        <w:t xml:space="preserve"> Prometheus y Grafana </w:t>
      </w:r>
      <w:proofErr w:type="spellStart"/>
      <w:r w:rsidRPr="00382243">
        <w:rPr>
          <w:rFonts w:cs="Arial"/>
        </w:rPr>
        <w:t>ofrecieron</w:t>
      </w:r>
      <w:proofErr w:type="spellEnd"/>
      <w:r w:rsidRPr="00382243">
        <w:rPr>
          <w:rFonts w:cs="Arial"/>
        </w:rPr>
        <w:t xml:space="preserve"> las </w:t>
      </w:r>
      <w:proofErr w:type="spellStart"/>
      <w:r w:rsidRPr="00382243">
        <w:rPr>
          <w:rFonts w:cs="Arial"/>
        </w:rPr>
        <w:t>métricas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consultas</w:t>
      </w:r>
      <w:proofErr w:type="spellEnd"/>
      <w:r w:rsidRPr="00382243">
        <w:rPr>
          <w:rFonts w:cs="Arial"/>
        </w:rPr>
        <w:t xml:space="preserve"> para </w:t>
      </w:r>
      <w:proofErr w:type="spellStart"/>
      <w:r w:rsidRPr="00382243">
        <w:rPr>
          <w:rFonts w:cs="Arial"/>
        </w:rPr>
        <w:t>analizarla</w:t>
      </w:r>
      <w:proofErr w:type="spellEnd"/>
      <w:r w:rsidRPr="00382243">
        <w:rPr>
          <w:rFonts w:cs="Arial"/>
        </w:rPr>
        <w:t>.</w:t>
      </w:r>
    </w:p>
    <w:p w14:paraId="72278831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t xml:space="preserve">Con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SDK </w:t>
      </w:r>
      <w:proofErr w:type="spellStart"/>
      <w:r w:rsidRPr="00382243">
        <w:rPr>
          <w:rFonts w:cs="Arial"/>
        </w:rPr>
        <w:t>activo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aumentaron</w:t>
      </w:r>
      <w:proofErr w:type="spellEnd"/>
      <w:r w:rsidRPr="00382243">
        <w:rPr>
          <w:rFonts w:cs="Arial"/>
        </w:rPr>
        <w:t xml:space="preserve"> p99, CPU y </w:t>
      </w:r>
      <w:proofErr w:type="spellStart"/>
      <w:r w:rsidRPr="00382243">
        <w:rPr>
          <w:rFonts w:cs="Arial"/>
        </w:rPr>
        <w:t>memoria</w:t>
      </w:r>
      <w:proofErr w:type="spellEnd"/>
      <w:r w:rsidRPr="00382243">
        <w:rPr>
          <w:rFonts w:cs="Arial"/>
        </w:rPr>
        <w:t xml:space="preserve">, y </w:t>
      </w:r>
      <w:proofErr w:type="spellStart"/>
      <w:r w:rsidRPr="00382243">
        <w:rPr>
          <w:rFonts w:cs="Arial"/>
        </w:rPr>
        <w:t>disminuyeron</w:t>
      </w:r>
      <w:proofErr w:type="spellEnd"/>
      <w:r w:rsidRPr="00382243">
        <w:rPr>
          <w:rFonts w:cs="Arial"/>
        </w:rPr>
        <w:t xml:space="preserve"> las solicitudes </w:t>
      </w:r>
      <w:proofErr w:type="spellStart"/>
      <w:r w:rsidRPr="00382243">
        <w:rPr>
          <w:rFonts w:cs="Arial"/>
        </w:rPr>
        <w:t>procesadas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aunque</w:t>
      </w:r>
      <w:proofErr w:type="spellEnd"/>
      <w:r w:rsidRPr="00382243">
        <w:rPr>
          <w:rFonts w:cs="Arial"/>
        </w:rPr>
        <w:t xml:space="preserve"> no </w:t>
      </w:r>
      <w:proofErr w:type="spellStart"/>
      <w:r w:rsidRPr="00382243">
        <w:rPr>
          <w:rFonts w:cs="Arial"/>
        </w:rPr>
        <w:t>hubo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errores</w:t>
      </w:r>
      <w:proofErr w:type="spellEnd"/>
      <w:r w:rsidRPr="00382243">
        <w:rPr>
          <w:rFonts w:cs="Arial"/>
        </w:rPr>
        <w:t xml:space="preserve"> HTTP. </w:t>
      </w:r>
      <w:proofErr w:type="spellStart"/>
      <w:r w:rsidRPr="00382243">
        <w:rPr>
          <w:rFonts w:cs="Arial"/>
        </w:rPr>
        <w:t>Aprendimos</w:t>
      </w:r>
      <w:proofErr w:type="spellEnd"/>
      <w:r w:rsidRPr="00382243">
        <w:rPr>
          <w:rFonts w:cs="Arial"/>
        </w:rPr>
        <w:t xml:space="preserve"> a </w:t>
      </w:r>
      <w:proofErr w:type="spellStart"/>
      <w:r w:rsidRPr="00382243">
        <w:rPr>
          <w:rFonts w:cs="Arial"/>
        </w:rPr>
        <w:t>distinguir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funcionamiento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rendimiento</w:t>
      </w:r>
      <w:proofErr w:type="spellEnd"/>
      <w:r w:rsidRPr="00382243">
        <w:rPr>
          <w:rFonts w:cs="Arial"/>
        </w:rPr>
        <w:t xml:space="preserve"> y </w:t>
      </w:r>
      <w:proofErr w:type="gramStart"/>
      <w:r w:rsidRPr="00382243">
        <w:rPr>
          <w:rFonts w:cs="Arial"/>
        </w:rPr>
        <w:t>a</w:t>
      </w:r>
      <w:proofErr w:type="gram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interpretar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cada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porcentaje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según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su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unidad</w:t>
      </w:r>
      <w:proofErr w:type="spellEnd"/>
      <w:r w:rsidRPr="00382243">
        <w:rPr>
          <w:rFonts w:cs="Arial"/>
        </w:rPr>
        <w:t xml:space="preserve"> y </w:t>
      </w:r>
      <w:proofErr w:type="spellStart"/>
      <w:r w:rsidRPr="00382243">
        <w:rPr>
          <w:rFonts w:cs="Arial"/>
        </w:rPr>
        <w:t>línea</w:t>
      </w:r>
      <w:proofErr w:type="spellEnd"/>
      <w:r w:rsidRPr="00382243">
        <w:rPr>
          <w:rFonts w:cs="Arial"/>
        </w:rPr>
        <w:t xml:space="preserve"> base. Una pareja local no </w:t>
      </w:r>
      <w:proofErr w:type="spellStart"/>
      <w:r w:rsidRPr="00382243">
        <w:rPr>
          <w:rFonts w:cs="Arial"/>
        </w:rPr>
        <w:t>permite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predecir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overhead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producción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ni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generalizar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impacto</w:t>
      </w:r>
      <w:proofErr w:type="spellEnd"/>
      <w:r w:rsidRPr="00382243">
        <w:rPr>
          <w:rFonts w:cs="Arial"/>
        </w:rPr>
        <w:t xml:space="preserve"> de la </w:t>
      </w:r>
      <w:proofErr w:type="spellStart"/>
      <w:r w:rsidRPr="00382243">
        <w:rPr>
          <w:rFonts w:cs="Arial"/>
        </w:rPr>
        <w:t>instrumentación</w:t>
      </w:r>
      <w:proofErr w:type="spellEnd"/>
      <w:r w:rsidRPr="00382243">
        <w:rPr>
          <w:rFonts w:cs="Arial"/>
        </w:rPr>
        <w:t>.</w:t>
      </w:r>
    </w:p>
    <w:p w14:paraId="71A0B8A8" w14:textId="77777777" w:rsidR="00094042" w:rsidRPr="00382243" w:rsidRDefault="00382243">
      <w:pPr>
        <w:ind w:firstLine="720"/>
        <w:rPr>
          <w:rFonts w:cs="Arial"/>
        </w:rPr>
      </w:pP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AWS </w:t>
      </w:r>
      <w:proofErr w:type="spellStart"/>
      <w:r w:rsidRPr="00382243">
        <w:rPr>
          <w:rFonts w:cs="Arial"/>
        </w:rPr>
        <w:t>avanzamos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la </w:t>
      </w:r>
      <w:proofErr w:type="spellStart"/>
      <w:r w:rsidRPr="00382243">
        <w:rPr>
          <w:rFonts w:cs="Arial"/>
        </w:rPr>
        <w:t>creación</w:t>
      </w:r>
      <w:proofErr w:type="spellEnd"/>
      <w:r w:rsidRPr="00382243">
        <w:rPr>
          <w:rFonts w:cs="Arial"/>
        </w:rPr>
        <w:t xml:space="preserve"> de seis </w:t>
      </w:r>
      <w:proofErr w:type="spellStart"/>
      <w:r w:rsidRPr="00382243">
        <w:rPr>
          <w:rFonts w:cs="Arial"/>
        </w:rPr>
        <w:t>repositorios</w:t>
      </w:r>
      <w:proofErr w:type="spellEnd"/>
      <w:r w:rsidRPr="00382243">
        <w:rPr>
          <w:rFonts w:cs="Arial"/>
        </w:rPr>
        <w:t xml:space="preserve"> ECR, la </w:t>
      </w:r>
      <w:proofErr w:type="spellStart"/>
      <w:r w:rsidRPr="00382243">
        <w:rPr>
          <w:rFonts w:cs="Arial"/>
        </w:rPr>
        <w:t>publicación</w:t>
      </w:r>
      <w:proofErr w:type="spellEnd"/>
      <w:r w:rsidRPr="00382243">
        <w:rPr>
          <w:rFonts w:cs="Arial"/>
        </w:rPr>
        <w:t xml:space="preserve"> de la API y del Collector y la </w:t>
      </w:r>
      <w:proofErr w:type="spellStart"/>
      <w:r w:rsidRPr="00382243">
        <w:rPr>
          <w:rFonts w:cs="Arial"/>
        </w:rPr>
        <w:t>preparación</w:t>
      </w:r>
      <w:proofErr w:type="spellEnd"/>
      <w:r w:rsidRPr="00382243">
        <w:rPr>
          <w:rFonts w:cs="Arial"/>
        </w:rPr>
        <w:t xml:space="preserve"> de CloudWatch Logs con </w:t>
      </w:r>
      <w:proofErr w:type="spellStart"/>
      <w:r w:rsidRPr="00382243">
        <w:rPr>
          <w:rFonts w:cs="Arial"/>
        </w:rPr>
        <w:t>siete</w:t>
      </w:r>
      <w:proofErr w:type="spellEnd"/>
      <w:r w:rsidRPr="00382243">
        <w:rPr>
          <w:rFonts w:cs="Arial"/>
        </w:rPr>
        <w:t xml:space="preserve"> días de </w:t>
      </w:r>
      <w:proofErr w:type="spellStart"/>
      <w:r w:rsidRPr="00382243">
        <w:rPr>
          <w:rFonts w:cs="Arial"/>
        </w:rPr>
        <w:t>retención</w:t>
      </w:r>
      <w:proofErr w:type="spellEnd"/>
      <w:r w:rsidRPr="00382243">
        <w:rPr>
          <w:rFonts w:cs="Arial"/>
        </w:rPr>
        <w:t xml:space="preserve">. Las </w:t>
      </w:r>
      <w:proofErr w:type="spellStart"/>
      <w:r w:rsidRPr="00382243">
        <w:rPr>
          <w:rFonts w:cs="Arial"/>
        </w:rPr>
        <w:t>diez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pruebas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CloudShell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verificaron</w:t>
      </w:r>
      <w:proofErr w:type="spellEnd"/>
      <w:r w:rsidRPr="00382243">
        <w:rPr>
          <w:rFonts w:cs="Arial"/>
        </w:rPr>
        <w:t xml:space="preserve"> la suite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ese </w:t>
      </w:r>
      <w:proofErr w:type="spellStart"/>
      <w:r w:rsidRPr="00382243">
        <w:rPr>
          <w:rFonts w:cs="Arial"/>
        </w:rPr>
        <w:t>entorno</w:t>
      </w:r>
      <w:proofErr w:type="spellEnd"/>
      <w:r w:rsidRPr="00382243">
        <w:rPr>
          <w:rFonts w:cs="Arial"/>
        </w:rPr>
        <w:t xml:space="preserve">. Sin embargo, la </w:t>
      </w:r>
      <w:proofErr w:type="spellStart"/>
      <w:r w:rsidRPr="00382243">
        <w:rPr>
          <w:rFonts w:cs="Arial"/>
        </w:rPr>
        <w:t>falta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credenciales</w:t>
      </w:r>
      <w:proofErr w:type="spellEnd"/>
      <w:r w:rsidRPr="00382243">
        <w:rPr>
          <w:rFonts w:cs="Arial"/>
        </w:rPr>
        <w:t xml:space="preserve"> SigV4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contenedor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prueba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impidió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completar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arranque</w:t>
      </w:r>
      <w:proofErr w:type="spellEnd"/>
      <w:r w:rsidRPr="00382243">
        <w:rPr>
          <w:rFonts w:cs="Arial"/>
        </w:rPr>
        <w:t xml:space="preserve"> del Collector y no </w:t>
      </w:r>
      <w:proofErr w:type="spellStart"/>
      <w:r w:rsidRPr="00382243">
        <w:rPr>
          <w:rFonts w:cs="Arial"/>
        </w:rPr>
        <w:t>confirmamos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métricas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personalizadas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registros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ni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trazas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los </w:t>
      </w:r>
      <w:proofErr w:type="spellStart"/>
      <w:r w:rsidRPr="00382243">
        <w:rPr>
          <w:rFonts w:cs="Arial"/>
        </w:rPr>
        <w:t>servicios</w:t>
      </w:r>
      <w:proofErr w:type="spellEnd"/>
      <w:r w:rsidRPr="00382243">
        <w:rPr>
          <w:rFonts w:cs="Arial"/>
        </w:rPr>
        <w:t xml:space="preserve"> AWS. El </w:t>
      </w:r>
      <w:proofErr w:type="spellStart"/>
      <w:r w:rsidRPr="00382243">
        <w:rPr>
          <w:rFonts w:cs="Arial"/>
        </w:rPr>
        <w:t>avance</w:t>
      </w:r>
      <w:proofErr w:type="spellEnd"/>
      <w:r w:rsidRPr="00382243">
        <w:rPr>
          <w:rFonts w:cs="Arial"/>
        </w:rPr>
        <w:t xml:space="preserve"> es </w:t>
      </w:r>
      <w:proofErr w:type="spellStart"/>
      <w:r w:rsidRPr="00382243">
        <w:rPr>
          <w:rFonts w:cs="Arial"/>
        </w:rPr>
        <w:t>concreto</w:t>
      </w:r>
      <w:proofErr w:type="spellEnd"/>
      <w:r w:rsidRPr="00382243">
        <w:rPr>
          <w:rFonts w:cs="Arial"/>
        </w:rPr>
        <w:t xml:space="preserve">, </w:t>
      </w:r>
      <w:proofErr w:type="spellStart"/>
      <w:r w:rsidRPr="00382243">
        <w:rPr>
          <w:rFonts w:cs="Arial"/>
        </w:rPr>
        <w:t>pero</w:t>
      </w:r>
      <w:proofErr w:type="spellEnd"/>
      <w:r w:rsidRPr="00382243">
        <w:rPr>
          <w:rFonts w:cs="Arial"/>
        </w:rPr>
        <w:t xml:space="preserve"> no </w:t>
      </w:r>
      <w:proofErr w:type="spellStart"/>
      <w:r w:rsidRPr="00382243">
        <w:rPr>
          <w:rFonts w:cs="Arial"/>
        </w:rPr>
        <w:t>constituye</w:t>
      </w:r>
      <w:proofErr w:type="spellEnd"/>
      <w:r w:rsidRPr="00382243">
        <w:rPr>
          <w:rFonts w:cs="Arial"/>
        </w:rPr>
        <w:t xml:space="preserve"> un </w:t>
      </w:r>
      <w:proofErr w:type="spellStart"/>
      <w:r w:rsidRPr="00382243">
        <w:rPr>
          <w:rFonts w:cs="Arial"/>
        </w:rPr>
        <w:t>despliegue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completo</w:t>
      </w:r>
      <w:proofErr w:type="spellEnd"/>
      <w:r w:rsidRPr="00382243">
        <w:rPr>
          <w:rFonts w:cs="Arial"/>
        </w:rPr>
        <w:t xml:space="preserve"> de </w:t>
      </w:r>
      <w:proofErr w:type="spellStart"/>
      <w:r w:rsidRPr="00382243">
        <w:rPr>
          <w:rFonts w:cs="Arial"/>
        </w:rPr>
        <w:t>observabilidad</w:t>
      </w:r>
      <w:proofErr w:type="spellEnd"/>
      <w:r w:rsidRPr="00382243">
        <w:rPr>
          <w:rFonts w:cs="Arial"/>
        </w:rPr>
        <w:t>.</w:t>
      </w:r>
    </w:p>
    <w:p w14:paraId="3DD904C9" w14:textId="77777777" w:rsidR="00094042" w:rsidRPr="00382243" w:rsidRDefault="00382243">
      <w:pPr>
        <w:ind w:firstLine="720"/>
        <w:rPr>
          <w:rFonts w:cs="Arial"/>
        </w:rPr>
      </w:pPr>
      <w:r w:rsidRPr="00382243">
        <w:rPr>
          <w:rFonts w:cs="Arial"/>
        </w:rPr>
        <w:lastRenderedPageBreak/>
        <w:t xml:space="preserve">Google Cloud </w:t>
      </w:r>
      <w:proofErr w:type="spellStart"/>
      <w:r w:rsidRPr="00382243">
        <w:rPr>
          <w:rFonts w:cs="Arial"/>
        </w:rPr>
        <w:t>quedó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como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propuesta</w:t>
      </w:r>
      <w:proofErr w:type="spellEnd"/>
      <w:r w:rsidRPr="00382243">
        <w:rPr>
          <w:rFonts w:cs="Arial"/>
        </w:rPr>
        <w:t xml:space="preserve"> Terraform con </w:t>
      </w:r>
      <w:proofErr w:type="spellStart"/>
      <w:r w:rsidRPr="00382243">
        <w:rPr>
          <w:rFonts w:cs="Arial"/>
        </w:rPr>
        <w:t>validaciones</w:t>
      </w:r>
      <w:proofErr w:type="spellEnd"/>
      <w:r w:rsidRPr="00382243">
        <w:rPr>
          <w:rFonts w:cs="Arial"/>
        </w:rPr>
        <w:t xml:space="preserve"> locales. </w:t>
      </w:r>
      <w:proofErr w:type="spellStart"/>
      <w:r w:rsidRPr="00382243">
        <w:rPr>
          <w:rFonts w:cs="Arial"/>
        </w:rPr>
        <w:t>Quedan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pendientes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despliegue</w:t>
      </w:r>
      <w:proofErr w:type="spellEnd"/>
      <w:r w:rsidRPr="00382243">
        <w:rPr>
          <w:rFonts w:cs="Arial"/>
        </w:rPr>
        <w:t xml:space="preserve"> y las </w:t>
      </w:r>
      <w:proofErr w:type="spellStart"/>
      <w:r w:rsidRPr="00382243">
        <w:rPr>
          <w:rFonts w:cs="Arial"/>
        </w:rPr>
        <w:t>comprobaciones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funcionales</w:t>
      </w:r>
      <w:proofErr w:type="spellEnd"/>
      <w:r w:rsidRPr="00382243">
        <w:rPr>
          <w:rFonts w:cs="Arial"/>
        </w:rPr>
        <w:t xml:space="preserve"> y de </w:t>
      </w:r>
      <w:proofErr w:type="spellStart"/>
      <w:r w:rsidRPr="00382243">
        <w:rPr>
          <w:rFonts w:cs="Arial"/>
        </w:rPr>
        <w:t>telemetría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remotas</w:t>
      </w:r>
      <w:proofErr w:type="spellEnd"/>
      <w:r w:rsidRPr="00382243">
        <w:rPr>
          <w:rFonts w:cs="Arial"/>
        </w:rPr>
        <w:t xml:space="preserve">. La </w:t>
      </w:r>
      <w:proofErr w:type="spellStart"/>
      <w:r w:rsidRPr="00382243">
        <w:rPr>
          <w:rFonts w:cs="Arial"/>
        </w:rPr>
        <w:t>entrega</w:t>
      </w:r>
      <w:proofErr w:type="spellEnd"/>
      <w:r w:rsidRPr="00382243">
        <w:rPr>
          <w:rFonts w:cs="Arial"/>
        </w:rPr>
        <w:t xml:space="preserve"> distingue la base local </w:t>
      </w:r>
      <w:proofErr w:type="spellStart"/>
      <w:r w:rsidRPr="00382243">
        <w:rPr>
          <w:rFonts w:cs="Arial"/>
        </w:rPr>
        <w:t>comprobada</w:t>
      </w:r>
      <w:proofErr w:type="spellEnd"/>
      <w:r w:rsidRPr="00382243">
        <w:rPr>
          <w:rFonts w:cs="Arial"/>
        </w:rPr>
        <w:t xml:space="preserve">, los </w:t>
      </w:r>
      <w:proofErr w:type="spellStart"/>
      <w:r w:rsidRPr="00382243">
        <w:rPr>
          <w:rFonts w:cs="Arial"/>
        </w:rPr>
        <w:t>recursos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iniciales</w:t>
      </w:r>
      <w:proofErr w:type="spellEnd"/>
      <w:r w:rsidRPr="00382243">
        <w:rPr>
          <w:rFonts w:cs="Arial"/>
        </w:rPr>
        <w:t xml:space="preserve"> de AWS y </w:t>
      </w:r>
      <w:proofErr w:type="spellStart"/>
      <w:r w:rsidRPr="00382243">
        <w:rPr>
          <w:rFonts w:cs="Arial"/>
        </w:rPr>
        <w:t>el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trabajo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pendiente</w:t>
      </w:r>
      <w:proofErr w:type="spellEnd"/>
      <w:r w:rsidRPr="00382243">
        <w:rPr>
          <w:rFonts w:cs="Arial"/>
        </w:rPr>
        <w:t xml:space="preserve"> </w:t>
      </w:r>
      <w:proofErr w:type="spellStart"/>
      <w:r w:rsidRPr="00382243">
        <w:rPr>
          <w:rFonts w:cs="Arial"/>
        </w:rPr>
        <w:t>en</w:t>
      </w:r>
      <w:proofErr w:type="spellEnd"/>
      <w:r w:rsidRPr="00382243">
        <w:rPr>
          <w:rFonts w:cs="Arial"/>
        </w:rPr>
        <w:t xml:space="preserve"> ambas </w:t>
      </w:r>
      <w:proofErr w:type="spellStart"/>
      <w:r w:rsidRPr="00382243">
        <w:rPr>
          <w:rFonts w:cs="Arial"/>
        </w:rPr>
        <w:t>nubes</w:t>
      </w:r>
      <w:proofErr w:type="spellEnd"/>
      <w:r w:rsidRPr="00382243">
        <w:rPr>
          <w:rFonts w:cs="Arial"/>
        </w:rPr>
        <w:t>.</w:t>
      </w:r>
    </w:p>
    <w:p w14:paraId="49996152" w14:textId="77777777" w:rsidR="00094042" w:rsidRPr="00382243" w:rsidRDefault="00382243">
      <w:pPr>
        <w:pStyle w:val="Ttulo1"/>
        <w:pageBreakBefore/>
        <w:rPr>
          <w:rFonts w:ascii="Arial" w:hAnsi="Arial" w:cs="Arial"/>
        </w:rPr>
      </w:pPr>
      <w:r w:rsidRPr="00382243">
        <w:rPr>
          <w:rFonts w:ascii="Arial" w:hAnsi="Arial" w:cs="Arial"/>
        </w:rPr>
        <w:lastRenderedPageBreak/>
        <w:t xml:space="preserve">8. </w:t>
      </w:r>
      <w:proofErr w:type="spellStart"/>
      <w:r w:rsidRPr="00382243">
        <w:rPr>
          <w:rFonts w:ascii="Arial" w:hAnsi="Arial" w:cs="Arial"/>
        </w:rPr>
        <w:t>Referencias</w:t>
      </w:r>
      <w:proofErr w:type="spellEnd"/>
    </w:p>
    <w:p w14:paraId="1C375983" w14:textId="78853078" w:rsidR="00094042" w:rsidRPr="00382243" w:rsidRDefault="00382243">
      <w:pPr>
        <w:ind w:left="720" w:hanging="720"/>
        <w:rPr>
          <w:rFonts w:cs="Arial"/>
        </w:rPr>
      </w:pPr>
      <w:r w:rsidRPr="00382243">
        <w:rPr>
          <w:rFonts w:cs="Arial"/>
        </w:rPr>
        <w:t xml:space="preserve">Grafana Labs. (s. f.-a). </w:t>
      </w:r>
      <w:r w:rsidRPr="00382243">
        <w:rPr>
          <w:rFonts w:cs="Arial"/>
          <w:i/>
        </w:rPr>
        <w:t>Grafana k6 documentation.</w:t>
      </w:r>
      <w:r w:rsidRPr="00382243">
        <w:rPr>
          <w:rFonts w:cs="Arial"/>
        </w:rPr>
        <w:t xml:space="preserve"> </w:t>
      </w:r>
      <w:hyperlink r:id="rId15">
        <w:r w:rsidRPr="00382243">
          <w:rPr>
            <w:rFonts w:cs="Arial"/>
            <w:color w:val="174A75"/>
          </w:rPr>
          <w:t>https://grafana.com/docs/k6/latest/</w:t>
        </w:r>
      </w:hyperlink>
    </w:p>
    <w:p w14:paraId="1271BE73" w14:textId="28A15E50" w:rsidR="00094042" w:rsidRPr="00382243" w:rsidRDefault="00382243">
      <w:pPr>
        <w:ind w:left="720" w:hanging="720"/>
        <w:rPr>
          <w:rFonts w:cs="Arial"/>
        </w:rPr>
      </w:pPr>
      <w:r w:rsidRPr="00382243">
        <w:rPr>
          <w:rFonts w:cs="Arial"/>
        </w:rPr>
        <w:t xml:space="preserve">Grafana Labs. (s. f.-b). </w:t>
      </w:r>
      <w:r w:rsidRPr="00382243">
        <w:rPr>
          <w:rFonts w:cs="Arial"/>
          <w:i/>
        </w:rPr>
        <w:t>Traces in Explore.</w:t>
      </w:r>
      <w:r w:rsidRPr="00382243">
        <w:rPr>
          <w:rFonts w:cs="Arial"/>
        </w:rPr>
        <w:t xml:space="preserve"> </w:t>
      </w:r>
      <w:hyperlink r:id="rId16">
        <w:r w:rsidRPr="00382243">
          <w:rPr>
            <w:rFonts w:cs="Arial"/>
            <w:color w:val="174A75"/>
          </w:rPr>
          <w:t>https://grafana.com/docs/grafana/latest/visualizations/explore/trace-integration/</w:t>
        </w:r>
      </w:hyperlink>
    </w:p>
    <w:p w14:paraId="30A3FCAC" w14:textId="51ABDA22" w:rsidR="00094042" w:rsidRPr="00382243" w:rsidRDefault="00382243">
      <w:pPr>
        <w:ind w:left="720" w:hanging="720"/>
        <w:rPr>
          <w:rFonts w:cs="Arial"/>
        </w:rPr>
      </w:pPr>
      <w:r w:rsidRPr="00382243">
        <w:rPr>
          <w:rFonts w:cs="Arial"/>
        </w:rPr>
        <w:t xml:space="preserve">Jaeger. (s. f.). </w:t>
      </w:r>
      <w:r w:rsidRPr="00382243">
        <w:rPr>
          <w:rFonts w:cs="Arial"/>
          <w:i/>
        </w:rPr>
        <w:t>Architecture (</w:t>
      </w:r>
      <w:proofErr w:type="spellStart"/>
      <w:r w:rsidRPr="00382243">
        <w:rPr>
          <w:rFonts w:cs="Arial"/>
          <w:i/>
        </w:rPr>
        <w:t>versión</w:t>
      </w:r>
      <w:proofErr w:type="spellEnd"/>
      <w:r w:rsidRPr="00382243">
        <w:rPr>
          <w:rFonts w:cs="Arial"/>
          <w:i/>
        </w:rPr>
        <w:t xml:space="preserve"> 1.64).</w:t>
      </w:r>
      <w:r w:rsidRPr="00382243">
        <w:rPr>
          <w:rFonts w:cs="Arial"/>
        </w:rPr>
        <w:t xml:space="preserve"> </w:t>
      </w:r>
      <w:hyperlink r:id="rId17">
        <w:r w:rsidRPr="00382243">
          <w:rPr>
            <w:rFonts w:cs="Arial"/>
            <w:color w:val="174A75"/>
          </w:rPr>
          <w:t>https://www.jaegertracing.io/docs/1.64/architecture/</w:t>
        </w:r>
      </w:hyperlink>
    </w:p>
    <w:p w14:paraId="1E21237C" w14:textId="48DC3799" w:rsidR="00094042" w:rsidRPr="00382243" w:rsidRDefault="00382243">
      <w:pPr>
        <w:ind w:left="720" w:hanging="720"/>
        <w:rPr>
          <w:rFonts w:cs="Arial"/>
        </w:rPr>
      </w:pPr>
      <w:proofErr w:type="spellStart"/>
      <w:r w:rsidRPr="00382243">
        <w:rPr>
          <w:rFonts w:cs="Arial"/>
        </w:rPr>
        <w:t>OpenTelemetry</w:t>
      </w:r>
      <w:proofErr w:type="spellEnd"/>
      <w:r w:rsidRPr="00382243">
        <w:rPr>
          <w:rFonts w:cs="Arial"/>
        </w:rPr>
        <w:t xml:space="preserve">. (s. f.). </w:t>
      </w:r>
      <w:proofErr w:type="spellStart"/>
      <w:r w:rsidRPr="00382243">
        <w:rPr>
          <w:rFonts w:cs="Arial"/>
          <w:i/>
        </w:rPr>
        <w:t>OpenTelemetry</w:t>
      </w:r>
      <w:proofErr w:type="spellEnd"/>
      <w:r w:rsidRPr="00382243">
        <w:rPr>
          <w:rFonts w:cs="Arial"/>
          <w:i/>
        </w:rPr>
        <w:t xml:space="preserve"> Python documentation.</w:t>
      </w:r>
      <w:r w:rsidRPr="00382243">
        <w:rPr>
          <w:rFonts w:cs="Arial"/>
        </w:rPr>
        <w:t xml:space="preserve"> </w:t>
      </w:r>
      <w:hyperlink r:id="rId18">
        <w:r w:rsidRPr="00382243">
          <w:rPr>
            <w:rFonts w:cs="Arial"/>
            <w:color w:val="174A75"/>
          </w:rPr>
          <w:t>https://opentelemetry-python.readthedocs.io/en/latest/</w:t>
        </w:r>
      </w:hyperlink>
    </w:p>
    <w:p w14:paraId="785B0D15" w14:textId="434DBBFA" w:rsidR="00094042" w:rsidRPr="00382243" w:rsidRDefault="00382243">
      <w:pPr>
        <w:ind w:left="720" w:hanging="720"/>
        <w:rPr>
          <w:rFonts w:cs="Arial"/>
        </w:rPr>
      </w:pPr>
      <w:r w:rsidRPr="00382243">
        <w:rPr>
          <w:rFonts w:cs="Arial"/>
        </w:rPr>
        <w:t xml:space="preserve">World Wide Web Consortium. (2021, 23 de </w:t>
      </w:r>
      <w:proofErr w:type="spellStart"/>
      <w:r w:rsidRPr="00382243">
        <w:rPr>
          <w:rFonts w:cs="Arial"/>
        </w:rPr>
        <w:t>noviembre</w:t>
      </w:r>
      <w:proofErr w:type="spellEnd"/>
      <w:r w:rsidRPr="00382243">
        <w:rPr>
          <w:rFonts w:cs="Arial"/>
        </w:rPr>
        <w:t xml:space="preserve">). </w:t>
      </w:r>
      <w:r w:rsidRPr="00382243">
        <w:rPr>
          <w:rFonts w:cs="Arial"/>
          <w:i/>
        </w:rPr>
        <w:t>Trace context (W3C Recommendation).</w:t>
      </w:r>
      <w:r w:rsidRPr="00382243">
        <w:rPr>
          <w:rFonts w:cs="Arial"/>
        </w:rPr>
        <w:t xml:space="preserve"> </w:t>
      </w:r>
      <w:hyperlink r:id="rId19">
        <w:r w:rsidRPr="00382243">
          <w:rPr>
            <w:rFonts w:cs="Arial"/>
            <w:color w:val="174A75"/>
          </w:rPr>
          <w:t>https://www.w3.org/TR/2021/REC-trace-context-1-20211123/</w:t>
        </w:r>
      </w:hyperlink>
    </w:p>
    <w:sectPr w:rsidR="00094042" w:rsidRPr="00382243" w:rsidSect="00034616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7F82B" w14:textId="77777777" w:rsidR="006865FE" w:rsidRDefault="006865FE">
      <w:pPr>
        <w:spacing w:line="240" w:lineRule="auto"/>
      </w:pPr>
      <w:r>
        <w:separator/>
      </w:r>
    </w:p>
  </w:endnote>
  <w:endnote w:type="continuationSeparator" w:id="0">
    <w:p w14:paraId="1E56AD66" w14:textId="77777777" w:rsidR="006865FE" w:rsidRDefault="006865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28282" w14:textId="77777777" w:rsidR="006865FE" w:rsidRDefault="006865FE">
      <w:pPr>
        <w:spacing w:line="240" w:lineRule="auto"/>
      </w:pPr>
      <w:r>
        <w:separator/>
      </w:r>
    </w:p>
  </w:footnote>
  <w:footnote w:type="continuationSeparator" w:id="0">
    <w:p w14:paraId="06031DFC" w14:textId="77777777" w:rsidR="006865FE" w:rsidRDefault="006865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0EEFA" w14:textId="77777777" w:rsidR="00094042" w:rsidRDefault="00382243">
    <w:pPr>
      <w:pStyle w:val="Encabezado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A95"/>
    <w:rsid w:val="00094042"/>
    <w:rsid w:val="0015074B"/>
    <w:rsid w:val="00182BDE"/>
    <w:rsid w:val="0029639D"/>
    <w:rsid w:val="00326F90"/>
    <w:rsid w:val="00382243"/>
    <w:rsid w:val="00506655"/>
    <w:rsid w:val="006865FE"/>
    <w:rsid w:val="00AA1D8D"/>
    <w:rsid w:val="00B47730"/>
    <w:rsid w:val="00CB0664"/>
    <w:rsid w:val="00E615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9817ED"/>
  <w14:defaultImageDpi w14:val="300"/>
  <w15:docId w15:val="{FC5516EF-ED6C-4ACB-8C47-A7DA9CA42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382243"/>
    <w:pPr>
      <w:keepNext/>
      <w:contextualSpacing/>
      <w:jc w:val="center"/>
    </w:pPr>
    <w:rPr>
      <w:rFonts w:eastAsiaTheme="majorEastAsia" w:cs="Arial"/>
      <w:b/>
      <w:color w:val="000000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382243"/>
    <w:rPr>
      <w:rFonts w:ascii="Arial" w:eastAsiaTheme="majorEastAsia" w:hAnsi="Arial" w:cs="Arial"/>
      <w:b/>
      <w:color w:val="000000"/>
      <w:kern w:val="28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506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normaltextrun">
    <w:name w:val="normaltextrun"/>
    <w:basedOn w:val="Fuentedeprrafopredeter"/>
    <w:rsid w:val="00506655"/>
  </w:style>
  <w:style w:type="character" w:customStyle="1" w:styleId="eop">
    <w:name w:val="eop"/>
    <w:basedOn w:val="Fuentedeprrafopredeter"/>
    <w:rsid w:val="00506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6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milomora90/observability-end-to-end" TargetMode="External"/><Relationship Id="rId13" Type="http://schemas.openxmlformats.org/officeDocument/2006/relationships/hyperlink" Target="https://github.com/camilomora90/observability-end-to-end/blob/main/docs/IMPLEMENTACION_INICIAL_AWS.md" TargetMode="External"/><Relationship Id="rId18" Type="http://schemas.openxmlformats.org/officeDocument/2006/relationships/hyperlink" Target="https://opentelemetry-python.readthedocs.io/en/latest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ithub.com/camilomora90/observability-end-to-end/blob/main/docs/evidence/benchmark.json" TargetMode="External"/><Relationship Id="rId17" Type="http://schemas.openxmlformats.org/officeDocument/2006/relationships/hyperlink" Target="https://www.jaegertracing.io/docs/1.64/architectur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rafana.com/docs/grafana/latest/visualizations/explore/trace-integration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amilomora90/observability-end-to-end/blob/main/docs/evidence/README.m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rafana.com/docs/k6/latest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w3.org/TR/2021/REC-trace-context-1-2021112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camilomora90/observability-end-to-end/tree/main/infra/gc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2804</Words>
  <Characters>15424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Danny Tatiana Morales Jimenez</cp:lastModifiedBy>
  <cp:revision>4</cp:revision>
  <dcterms:created xsi:type="dcterms:W3CDTF">2013-12-23T23:15:00Z</dcterms:created>
  <dcterms:modified xsi:type="dcterms:W3CDTF">2026-10-16T01:29:00Z</dcterms:modified>
  <cp:category/>
</cp:coreProperties>
</file>